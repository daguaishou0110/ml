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line="324" w:lineRule="auto"/>
        <w:jc w:val="center"/>
      </w:pPr>
      <w:r>
        <w:rPr>
          <w:rFonts w:ascii="微软雅黑" w:hAnsi="微软雅黑" w:eastAsia="微软雅黑"/>
          <w:b/>
          <w:sz w:val="36"/>
        </w:rPr>
        <w:t>机器学习课程 · 各课授课讲稿（口述版）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说明：下面每一课都按「老师可以照着讲」来写，用口语化长段落把概念、例子、易错点说清楚。代码保留，方便你边讲边投屏。不使用星号加粗标记。口述节奏参考：正常讲解大约每分钟 120 到 150 字；加上板书、提问、跑代码，一课正文按八千字左右准备，通常够撑四十分钟。</w:t>
      </w:r>
    </w:p>
    <w:p>
      <w:pPr>
        <w:spacing w:after="200" w:line="324" w:lineRule="auto"/>
      </w:pPr>
      <w:r>
        <w:rPr>
          <w:rFonts w:ascii="微软雅黑" w:hAnsi="微软雅黑" w:eastAsia="微软雅黑"/>
          <w:b/>
          <w:sz w:val="32"/>
        </w:rPr>
        <w:t>第 1 课　Python 基础知识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开场：为什么机器学习课第一件事是 Python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同学们好。我们这门课叫机器学习，或者也叫数据挖掘入门，但今天第一节我并不急着讲算法名字。原因很简单：后面无论是回归、聚类还是神经网络，真正每天重复的动作，其实就三件土事。第一，把数据读进来；第二，把数据看清楚；第三，做一点筛选、统计和变换。这三件事如果卡住，后面再漂亮的模型也只是黑板上的公式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Python 在这里扮演的角色，不是让你去参加编程竞赛，而是给你一张稳定的工作台。你会调用别人写好的库，把表格变成模型能吃的输入，把结果打印出来、画出来。所以本节课的目标非常明确：听完、跟做完之后，你要能独立完成「读一个 CSV、看懂它的基本信息、筛出你要的子集、算几个简单统计」。做不到这些，后面每一节都会反复被环境与语法绊住。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有同学可能已经学过一点 Python，也请不要跳过。课堂里最常见的翻车，往往不是「不会写 for 循环」，而是「表头看错了、列名写错了、缺缺失值没看见、把一维当成二维送进模型」。这些坑，恰恰出在今天要练的基本功上。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变量：先分清「名字」和「值」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我们从最基础的变量开始。变量可以理解成给数据起一个名字，方便反复使用。比如我写 score 等于 85，name 等于某个同学的名字。这里有三层意思必须讲清楚。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第一，等号左边是名字，右边是值。计算机先算右边，再把结果装进左边的名字里。第二，名字本身不神秘，它只是一个标签；真正参与计算的是值。第三，条件判断会产生布尔值，也就是真或假。后面筛选表格时，你会大量用到这种「条件为真才留下」的逻辑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初学者有一个坏习惯：写了三行代码却从不打印。我要求大家养成习惯：每写一小段，就 print 一下，确认你以为的值和真实值一致。机器学习调试的第一步，常常不是调模型参数，而是确认变量里到底装了什么。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列表：有顺序的一串数据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机器学习里最常见的数据结构之一，是「一串有顺序的数」。比如一组成绩、一组预测结果。Python 的列表就是干这个的。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请看这样一段代码：scores 里面有五个分数。scores 的第零个元素是第一个分数，这一点一定要反复强调：下标从零开始。很多人会习惯性以为一就是第一个，结果取错人、取错行，后面全错。scores 的负一表示最后一个，len 表示长度，求和再除以长度就是平均分。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切片也要会：从某个下标取到某个下标，含左不含右。课上我们现场口算几道小题，再上机验证，比只听规则牢固得多。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还要注意：列表可以混装不同类型，但一旦你要对它求平均，就要保证里面真的是数。否则要么报错，要么得到莫名其妙的结果。真正做数据时，我们更常尽快把一列数字转成 NumPy 数组或 Pandas 的一列，而不是长期停留在混杂列表上。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字典：按名字取字段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真实数据很少是「只有一列数字」。更常见的是一个人有姓名、年龄、分数等多个字段。字典就是按名字取值的容器：我问 name，就得到姓名；我问 score，就得到分数。如果某个键不存在，直接取会报错，这时可以用 get 给一个默认值，避免程序直接中断。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给你一个生活类比：列表像排队，问的是「第几个」；字典像通讯录，问的是「叫什么」。后面 Pandas 的每一行，你都可以想象成一个字典；整张表就是很多字典整齐地排在一起。有了这个画面，你就更容易理解「行是样本、列是特征」。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分支与循环：让重复劳动交给电脑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分支就是 if、elif、else：按条件走不同的路。循环就是 for：对每个元素做一次同样的事。比如遍历成绩，大于等于九十分叫优秀，大于等于六十分叫及格，否则不及格。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这里要抓住两件事。第一，条件要尽量互斥且覆盖全，否则会有样本掉进缝里。第二，样本有一万行时，人不可能手工点，循环或向量化是必须的。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但我要提前泼一盆冷水：真正做表格数据时，能用 Pandas 或 NumPy 一次算完的，就不要手写双重循环。循环是为了让你理解过程；效率和简洁通常靠库。本节课先求正确，再求优雅。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函数与导入：把步骤打包，把工具借来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函数的意义是打包重复步骤。比如写一个 mean 函数，专门算平均；如果列表为空，就返回空值，避免除零错误。机器学习代码里到处是函数，因为同一套流程会反复跑：读表、清洗、训练、评估。函数改一处，所有调用处一起变，也方便测试。</w:t>
      </w:r>
    </w:p>
    <w:p>
      <w:pPr>
        <w:spacing w:after="120"/>
        <w:ind w:left="170"/>
      </w:pPr>
      <w:r>
        <w:rPr>
          <w:rFonts w:ascii="Consolas" w:hAnsi="Consolas" w:eastAsia="Consolas"/>
          <w:b w:val="0"/>
          <w:sz w:val="18"/>
        </w:rPr>
        <w:t>import 则是借用别人已经写好的工具库。我们写 import numpy as np，import pandas as pd，这里的 as 只是别名，社区约定如此。你阅读别人的 Notebook 时，几乎都会看到这种写法，所以从一开始就按惯例来。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NumPy：为什么不拿纯列表硬算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纯 Python 列表适合装东西，不适合把成千上万个数字当作一个整体高速计算。NumPy 的核心对象叫 ndarray，你可以把它理解成「规整的数字块」。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创建一个数组后，先看 shape，再看均值、标准差、最小最大。广播的意思是：数组乘二加一，每个元素都做同样运算，不用自己写循环。这既快又清晰。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shape 必须讲透，因为后面几乎一半报错都跟它对不上有关。一百个样本三个特征，shape 就是一百乘三；标签如果是一百个，shape 就是长度为一百的一维。如果特征和标签行数差一行，模型要么报错，要么给你错误结果。所以调试口令很简单：先 print 形状。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常见翻车还有：把一维当成二维送给 sklearn；整数类型影响除法；切片有时会影响原数组。今天点到即可，但遇到 Expected 2D array 这类报错时，你要能想起「形状不对」。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Pandas：把 CSV 当成一张有列名的表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如果 NumPy 是数字块，Pandas 的 DataFrame 就是带列名的表。一行通常是一个样本，一列通常是一个特征或标签。读 CSV 之后，有四件套几乎每次都要做。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第一，看 shape，知道有多大。第二，看 head，知道长什么样。第三，看 info，知道每列类型和非空数量，这一步专门抓缺失。第四，看 describe，知道数值列的均值、标准差、分位数，这一步抓分布和极端值。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describe 里有几个字段要会用嘴解释。mean 是平均，对极端值敏感；std 是波动，越大越散；min 和 max 先看有没有离谱值；百分之五十那一档是中位数，对收入、房价这类右偏数据，常常比均值更稳。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筛选也很常用：条件写在方括号里，就能取出子集。统计每列缺失，用 isnull 再求和。还要分清：取一列得到的是 Series，取若干列得到的是子表 DataFrame。后面把特征送进 sklearn 时，通常需要二维结构，所以你会经常看到双层方括号这种写法。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路径问题单独强调：Notebook 的当前工作目录，不一定等于文件所在目录。读不到文件时，先确认相对路径，不要上来就怀疑 CSV 坏了。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先认识 sklearn 的三个口令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后面几乎所有模型都共用三个口令。fit 表示用数据学习；predict 表示给新样本出预测；transform 表示按已经学到的规则做变换，比如标准化。train_test_split 则负责把数据拆成训练集和测试集：训练集用来学，测试集用来考。自己出题自己答，分数再高也不可信。这个原则会贯穿全课。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综合例子：从字典列表到表格思维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假设我们有几条原始记录，每条是一个字典，包含姓名、学习时长和分数。先变成 DataFrame，再 describe，再筛出高分同学，再看学习时长和分数的相关系数。你会发现：我们其实已经在做最粗糙的探索了。后面的可视化课、回归课，都是在把今天这种「先看再建模」的习惯做大、做规范。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练习与常见问题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请大家当堂完成：读入教师提供的 CSV；输出行数、列名、缺失情况；对某一数值列给出均值和标准差，并用一句话描述分布印象；再按条件筛出子集保存。额外思考：为什么取一列和取子表写法不同，哪一种更常当作特征输入？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常见问题我也提前回答。要不要把语法书看完？不用，本课这些会用，其余按需查。和 Excel 比谁强？小表手工看 Excel 很快，但要可复现、可批量、要接模型，就用代码。报错看不懂怎么办？先读最后一行英文，再打印变量的形状和类型，再拿关键词去搜。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今天如果只能带走三句话，请带走这些：下标从零开始；先看表再建模；形状不对先 print shape。下一节我们把实验环境彻底打通，保证每人机器都能跑起来。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加长口述：把「Python 基础知识」讲满四十分钟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下面这一大段，请当成课堂上我会放慢语速、边问边讲的正文。你们可以照着读，也可以按自己的习惯改几个例子，但信息密度不要再砍薄。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1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我们把变量再讲透。变量不是数学里的未知数那么玄，它就是一个贴了标签的盒子。你往盒子里放八十五，标签叫 score；过一会儿你又放九十分，盒子里的旧值就被盖住了。课堂上我最怕看到同学写了十个变量却从来不打印。请养成强迫症：赋值后立刻 print。打印出来的东西如果和你心里想的不一样，恭喜你，bug 在萌芽阶段就被抓住了。布尔值也别忽视，True 和 False 会直接决定筛选谁留下、谁被丢掉。你把条件写反，模型再好也学的是错样本。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再补一句课堂纪律层面的提醒：机器学习课最怕「听懂了名词、不会做步骤」。所以每个口述块结束后，我希望你们在 Notebook 里留下一行注释，写清自己的理解。注释不用长，两三句口语就行。下一次打开文件，你会感谢现在的自己。这也是在训练一种研究习惯：把模糊感觉变成可执行的检查清单。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2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列表这一块，请把「下标从零开始」当成体能训练。我现场报五个数，你们快速回答第零个、最后一个、切片一到三。错了就当场改口，不要害羞。机器学习里取错行、取错列，后果比语法错误更隐蔽，因为程序可能不报错，只是结果离谱。列表还能改：append、按位置赋值。改的时候要想清楚，你是不是同时用两个名字指着同一份数据。若出现「我明明只改了 A，B 也变了」，先怀疑引用，而不是怀疑电脑坏了。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再补一句课堂纪律层面的提醒：机器学习课最怕「听懂了名词、不会做步骤」。所以每个口述块结束后，我希望你们在 Notebook 里留下一行注释，写清自己的理解。注释不用长，两三句口语就行。下一次打开文件，你会感谢现在的自己。这也是在训练一种研究习惯：把模糊感觉变成可执行的检查清单。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3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字典解决的是「按名字找字段」。真实业务数据几乎都是字段世界：用户编号、年龄、城市、是否流失。Pandas 的一行，你可以粗暴理解成一个字典；一张表，理解成很多个字典排成队。课上我让两位同学扮演列表和字典，全班提问，用身体记忆差异。还有 get：键不在时给默认值，能避免程序直接中断。数据脏的时候，中断并不可怕，可怕的是静默用错默认值，所以默认值也要有意识地选。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再补一句课堂纪律层面的提醒：机器学习课最怕「听懂了名词、不会做步骤」。所以每个口述块结束后，我希望你们在 Notebook 里留下一行注释，写清自己的理解。注释不用长，两三句口语就行。下一次打开文件，你会感谢现在的自己。这也是在训练一种研究习惯：把模糊感觉变成可执行的检查清单。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4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分支结构看起来像小学生内容，但它决定了特征工程里无数 if。例如：缺失是否填零、异常是否截断、分数是否及格。我要求你们写分支时把条件读出声：如果缺勤大于十并且分数小于六十，就标记为高风险。读出声能发现括号和逻辑搞反。嵌套不要太深，深了就拆函数。机器学习代码可读性，往往比炫技更重要，因为你要反复改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再补一句课堂纪律层面的提醒：机器学习课最怕「听懂了名词、不会做步骤」。所以每个口述块结束后，我希望你们在 Notebook 里留下一行注释，写清自己的理解。注释不用长，两三句口语就行。下一次打开文件，你会感谢现在的自己。这也是在训练一种研究习惯：把模糊感觉变成可执行的检查清单。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5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循环用来理解「对每个样本做同样的事」。但我也要泼冷水：Python 层 for 循环扫五十万行会很慢。今天学循环，是为了懂逻辑；明天做大表，请优先用 Pandas 向量化。enumerate 可以同时拿编号和值，适合打印检查。若你只是算总和平均值，尽量用求和与长度，或直接用 NumPy、Pandas。工具选得对，课才能讲到模型，而不是卡在性能吐槽。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再补一句课堂纪律层面的提醒：机器学习课最怕「听懂了名词、不会做步骤」。所以每个口述块结束后，我希望你们在 Notebook 里留下一行注释，写清自己的理解。注释不用长，两三句口语就行。下一次打开文件，你会感谢现在的自己。这也是在训练一种研究习惯：把模糊感觉变成可执行的检查清单。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6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函数是反熵工具。Notebook 写久了会变成一锅粥：同一段清洗复制五次，改一次漏四次。写成函数后，训练集和测试集可以走同一套变换入口，减少泄漏和不一致。参数要起人能懂的名字。返回值也不要偷偷依赖全局变量。今天哪怕只练一个「计算平均分并处理空列表」的函数，也比空谈工程好。空列表要返回什么，课上讨论，培养边界意识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再补一句课堂纪律层面的提醒：机器学习课最怕「听懂了名词、不会做步骤」。所以每个口述块结束后，我希望你们在 Notebook 里留下一行注释，写清自己的理解。注释不用长，两三句口语就行。下一次打开文件，你会感谢现在的自己。这也是在训练一种研究习惯：把模糊感觉变成可执行的检查清单。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7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NumPy 的核心不是记函数名，是建立形状直觉。特征矩阵二维，标签常一维。报错先看 shape，这句话请写成桌贴。广播让你少写循环：数组加五，每个元素加五。均值和标准差要会口头解释：均值是重心，标准差是分散。两个班平均分相同、标准差不同，故事完全不同。随机数演示可以感受分布，但正式实验要固定随机种子，保证可复现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再补一句课堂纪律层面的提醒：机器学习课最怕「听懂了名词、不会做步骤」。所以每个口述块结束后，我希望你们在 Notebook 里留下一行注释，写清自己的理解。注释不用长，两三句口语就行。下一次打开文件，你会感谢现在的自己。这也是在训练一种研究习惯：把模糊感觉变成可执行的检查清单。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8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Pandas 四件套我把它升级成课堂仪式：读入后必须 shape、head、info、describe。谁跳过，谁后面自己负责。info 看类型：数字列若是 object，后面均值可能算不了，要用 to_numeric。describe 看分布：有没有离谱最大最小值。value_counts 看类别是否极度不平衡。缺失用 isna 的 mean 看比例。这些不是流程表演，是你对数据建立信任的体检。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再补一句课堂纪律层面的提醒：机器学习课最怕「听懂了名词、不会做步骤」。所以每个口述块结束后，我希望你们在 Notebook 里留下一行注释，写清自己的理解。注释不用长，两三句口语就行。下一次打开文件，你会感谢现在的自己。这也是在训练一种研究习惯：把模糊感觉变成可执行的检查清单。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9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筛选语法请连做三题：单条件、双条件、筛完再选列。复合条件一定加括号。筛完立刻 head，防止条件写反导致空表。定位异常值可以先用排序或分位数，不要一上来就删除。删除是决策，不是反射。课上我们讨论：异常是错误还是极端真实？不同回答，处理完全不同。这已经是数据分析思维，不只是语法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再补一句课堂纪律层面的提醒：机器学习课最怕「听懂了名词、不会做步骤」。所以每个口述块结束后，我希望你们在 Notebook 里留下一行注释，写清自己的理解。注释不用长，两三句口语就行。下一次打开文件，你会感谢现在的自己。这也是在训练一种研究习惯：把模糊感觉变成可执行的检查清单。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10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综合小项目口述：学习时长与分数。读表、看相关、找「时长很长分数却低」的人。可能原因包括缺考、录入错误、作弊标记、或者模型外因素。你们看，还没训练模型，结论意识已经出现了。作业不是抄代码，而是用自己的话写三段：我看到了什么、我怀疑什么、我下一步想验证什么。能写清楚，Python 课就及格了。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再补一句课堂纪律层面的提醒：机器学习课最怕「听懂了名词、不会做步骤」。所以每个口述块结束后，我希望你们在 Notebook 里留下一行注释，写清自己的理解。注释不用长，两三句口语就行。下一次打开文件，你会感谢现在的自己。这也是在训练一种研究习惯：把模糊感觉变成可执行的检查清单。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11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最后补一个常被忽略的点：路径与工作目录。CSV 读不到，不一定是 Pandas 坏了，可能是你当前目录不对。课上演示相对路径和绝对路径。Windows 路径分隔也要小心。还有编码：有的文件要用 utf-8-sig。这些工程细节不性感，但能决定你是否在第一节课就心态崩溃。我宁愿多讲五分钟路径，少讲一个花哨技巧。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再补一句课堂纪律层面的提醒：机器学习课最怕「听懂了名词、不会做步骤」。所以每个口述块结束后，我希望你们在 Notebook 里留下一行注释，写清自己的理解。注释不用长，两三句口语就行。下一次打开文件，你会感谢现在的自己。这也是在训练一种研究习惯：把模糊感觉变成可执行的检查清单。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12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关于 Notebook 与脚本的分工也说几句。探索阶段用 Notebook 很舒服，因为它保留输出；整理阶段把稳定函数搬进点 py 文件，避免笔记本又长又乱。名字要有含义，不要全叫 df2、df3。列名也不要中英混到自己都晕。今天建立命名纪律，后面十一周都会受益。机器学习很大部分时间，其实花在把表变干净、变清楚。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再补一句课堂纪律层面的提醒：机器学习课最怕「听懂了名词、不会做步骤」。所以每个口述块结束后，我希望你们在 Notebook 里留下一行注释，写清自己的理解。注释不用长，两三句口语就行。下一次打开文件，你会感谢现在的自己。这也是在训练一种研究习惯：把模糊感觉变成可执行的检查清单。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本课收束口述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四十分钟要结束时，我不追求再塞一个新算法，而追求你们带走一张清单。清单上写：今天必须会的三件事、最常见的两个坑、回家要亲手跑的一个小练习。下节课开头我会抽查这张清单。抽查不是为难人，是防止知识只停留在听过。你们若能把清单讲给室友听懂，这节课就算达标了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续讲口述：Python 基本功再练一轮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续讲点 1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我们把打印纪律练成条件反射。写完赋值就打印，写完条件就打印，写完筛选就打印行数。很多人不是不会模型，是变量里装的东西和心里想的不一样。布尔条件写反，后面所有筛选都会学错样本。课上我故意把及格线写成小于六十，请你们从打印结果里把错误找出来，再改回大于等于六十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讲到这里先不要翻页。请用自己的话复述刚才三分钟的核心：输入是什么，输出是什么，最容易错在哪一步。复述不求漂亮，只求意思对。意思对了，才允许继续往下写代码。若你只能重复术语，说明还停留在名词层，我会再用大白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续讲点 2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列表下标从零开始，请当成体能训练。我现场报五个分数，你们快速回答第零个、第二个、负一、切片二到四。答错立刻上机验证。机器学习取错行取错列，程序往往不报错，只是结果离谱，比语法错误更危险。列表还能改：append 之后长度变化，两个名字若指向同一对象，改一个另一个也变，先怀疑引用。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讲到这里先不要翻页。请用自己的话复述刚才三分钟的核心：输入是什么，输出是什么，最容易错在哪一步。复述不求漂亮，只求意思对。意思对了，才允许继续往下写代码。若你只能重复术语，说明还停留在名词层，我会再用大白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续讲点 3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字典按名字取字段。Pandas 一行像字典，一张表像很多字典排队。键不存在时用 get 给默认值，避免中断；但默认值也是假设，填零和填中位数故事不同。今天建立意识：默认不是随便写，是决策。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讲到这里先不要翻页。请用自己的话复述刚才三分钟的核心：输入是什么，输出是什么，最容易错在哪一步。复述不求漂亮，只求意思对。意思对了，才允许继续往下写代码。若你只能重复术语，说明还停留在名词层，我会再用大白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续讲点 4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函数用来反熵。清洗逻辑复制五份，改一处漏四处，训练集测试集就会不一致。写成函数，两边走同一入口。空列表、空表的返回值课上讨论清楚，培养边界意识。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讲到这里先不要翻页。请用自己的话复述刚才三分钟的核心：输入是什么，输出是什么，最容易错在哪一步。复述不求漂亮，只求意思对。意思对了，才允许继续往下写代码。若你只能重复术语，说明还停留在名词层，我会再用大白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续讲点 5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Pandas 四件套连做两遍：shape、head、info、describe。info 看类型，数字列若是字符串要用 to_numeric。describe 看极端值。筛选复合条件加括号，筛完立刻 head。综合练习：筛低分且高缺勤，写三段观察：看见什么、怀疑什么、下一步验证什么。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讲到这里先不要翻页。请用自己的话复述刚才三分钟的核心：输入是什么，输出是什么，最容易错在哪一步。复述不求漂亮，只求意思对。意思对了，才允许继续往下写代码。若你只能重复术语，说明还停留在名词层，我会再用大白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本段续讲结束时，请在笔记本首页补三条：今日必会、今日易错、回家必做。下节课我会抽查这三条。抽查不是为难，是防止听过等于会了。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课堂情景口述：Python 翻车现场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情景 1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同学 A 读完 CSV 直接算平均分，结果报错。投影 info，发现分数列是 object。现场 to_numeric，错误变缺失，再决定填还是删。这个情景要让全班记住：先看类型，再做统计。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停一下。请邻座互相用二十秒复述这一点。复述时不允许只念术语，必须带一个例子。例子说不出来，就举手，我再用更土的话讲一遍。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情景 2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同学 B 写 df[score&gt;=90] 忘了引号和括号，报错一片红。我们慢改成正确筛选，并打印筛后行数。复合条件再练一题：低分且高缺勤。筛出零行时，先怀疑条件写反。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停一下。请邻座互相用二十秒复述这一点。复述时不允许只念术语，必须带一个例子。例子说不出来，就举手，我再用更土的话讲一遍。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情景 3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同学 C 把一维分数当成特征矩阵送进模型。讲清 df['x'] 与 df[['x']]。shape 打印出来，一维二维一目了然。报错 Expected 2D array 从此对号入座。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停一下。请邻座互相用二十秒复述这一点。复述时不允许只念术语，必须带一个例子。例子说不出来，就举手，我再用更土的话讲一遍。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情景 4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当堂小测：不看讲义写出四件套，并解释每一项看什么。写不全的回家把四件套抄五遍不是惩罚，是肌肉记忆。Python 课过关标准是能独立体检一张新表。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停一下。请邻座互相用二十秒复述这一点。复述时不允许只念术语，必须带一个例子。例子说不出来，就举手，我再用更土的话讲一遍。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情景口述收束：把刚才每个情景对应到你的作业检查清单上。下一次卡住时，先翻清单，再问老师。能自己定位问题，比多听一个名词更值钱。</w:t>
      </w:r>
    </w:p>
    <w:p>
      <w:pPr>
        <w:spacing w:after="200" w:line="324" w:lineRule="auto"/>
      </w:pPr>
      <w:r>
        <w:rPr>
          <w:rFonts w:ascii="微软雅黑" w:hAnsi="微软雅黑" w:eastAsia="微软雅黑"/>
          <w:b/>
          <w:sz w:val="32"/>
        </w:rPr>
        <w:t>第 2 课　实验环境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开场：环境不通，算法课就会变成装软件课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同学们好。今天这节课看起来不那么「机器学习」，但它决定后面十节课能不能正常进行。我见过太多课堂：老师讲到回归原理正起劲，下面一半同学还卡在 ModuleNotFoundError；或者数据文件找不到；或者图画出来是方框。表面上是小问题，实际上会把四十分钟切得粉碎。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所以今天的目标非常具体，而且可验收：每位同学的电脑上，都要能稳定完成这条最小链路——导入关键库、读到课程数据、画一张图、拟合一个极简模型并看到数字输出。做不到这一条，后面任何算法演示都会停在你的机器上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请注意：环境通了，不等于学会机器学习；但环境不通，什么都学不成。我们把今天当成「实验室开门」，不是当成「算法高峰」。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环境由哪三层组成，为什么要对齐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我建议大家把环境理解成三层。第一层是 Python 解释器，它是真正执行代码的程序，没有它，代码只是文本。第二层是包管理器，也就是 pip 或 conda，用来安装 numpy、pandas、sklearn 这些第三方库。第三层是交互界面，比如 Jupyter、VS Code、Cursor，让你一格一格运行并立刻看输出。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三层必须对齐。最常见的灾难是：你在 A 环境里把包装好了，Notebook 却连着 B 环境的 Python。表现就是终端里 import 成功，Notebook 里却提示找不到模块。这时候不要靠猜，直接在 Notebook 里打印 sys.executable 和版本号。打印出来的路径，就是当前内核真正在用的 Python。去这个路径对应的环境装包，问题往往立刻消失。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Windows 上尤其容易同时存在系统 Python、Anaconda、编辑器自带环境、某个课程虚拟环境。判断标准只有一条：你运行代码的那个解释器，是否包含你装的包。建议课程期固定一种方式，不要今天系统、明天 conda、后天又换。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本课需要哪些库，各自解决什么问题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我们会反复用到这些库。numpy 负责数组和数值计算；pandas 负责表格读写、清洗、聚合；matplotlib 和 seaborn 负责画图做探索；scikit-learn 负责经典机器学习模型和预处理；关联规则可能用到 mlxtend；中文分词用 jieba。安装可以用一条 pip 命令装齐，但装完一定要导入验收，不要假设成功。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如果学校网络慢，可以配置镜像。镜像是手段，不是目的。课堂第一目标永远是：装上并能 import。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虚拟环境是什么？可以把它想成每个项目一个独立的小房间，避免不同项目的包版本互相踩脚。哪怕这学期只做一个项目，固定环境也能减少「同学能跑我不能跑」的尴尬。作业如果能附带库列表，老师更容易复现你的结果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目录规范与可复现：让结果站得住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建议从今天开始固定项目目录：数据放 data，Notebook 放 notebooks，报告和截图放 reports。不要把数据和代码揉成一团，后面找不到文件会非常痛苦。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可复现的核心是固定随机性。很多函数都有 random_state 或 seed。同一种子、同一数据、同一代码，结果应基本一致。这对批改作业很重要，对你自己做对比实验也很重要：你改了一个参数，分数变了，到底是参数的作用，还是随机波动？固定种子后，讨论才有意义。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中文图乱码：不是数据错了，是字体配置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Matplotlib 默认字体往往不含中文，标题会变成方框。这不是 CSV 坏了，而是字体问题。课上统一配置中文字体，并关闭负号乱码。如果仍有问题，检查系统是否真有对应字体，换成机器上已存在的中文字体名即可。我们追求的是全班一致，避免每人一种写法。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Hello 实验：把最小链路讲透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现在我们把最小实验完整跑一遍。先读 CSV，打印前几行，确认数据真的进来了。然后对某一列画直方图，看看分布长什么样。接着把特征写成二维表，把标签写成一维，划分训练测试，拟合线性回归，打印测试分数和系数。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这里有几个点必须用嘴说清楚。第一，路径与工作目录有关，读不到先查目录。第二，直方图是为了先看数，不是装饰。第三，特征要用双层方括号写成二维，写成一维可能触发 sklearn 的形状抱怨。第四，fit 是学习，score 是在测试集上粗评。验收标准不是「没报错」就行，而是：读到的行数正确、图能出来、score 是合理数字。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故障手册：把报错变成可训练技能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我把常见故障当成病例来讲。找不到模块，多半装错环境，先看 executable。找不到文件，多半路径不对，先看当前工作目录。Kernel 选错，就去界面切换。提示 Expected 2D array，多半 X 是一维，改成二维。中文方框，改字体。编码错误，尝试 utf-8-sig 或 gbk。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每个故障都请你们写下三行：报错关键词、原因假设、验证动作。这比死记命令有用，因为真实排障永远是假设—验证循环。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练习与收束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今天请提交环境自检：Python 路径截图、关键库版本、Hello 实验输出。额外挑战是故意制造两个错误再修好，写下过程。下一节我们进入数据可视化：在建模前，先学会把数据「看懂」。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加长口述：把「实验环境」讲满四十分钟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下面这一大段，请当成课堂上我会放慢语速、边问边讲的正文。你们可以照着读，也可以按自己的习惯改几个例子，但信息密度不要再砍薄。遇到公式，先讲人话，再对照符号；遇到代码，先讲意图，再看函数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1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环境课我按「能复现」三个字来讲。教室电脑能跑、你笔记本不能跑，通常不是你笨，是环境不一致。今天要交付的是：固定创建方式、固定激活方式、固定关键包集合。装得花哨不重要，装得可重复才重要。谁下课前能独立读同一份 CSV，谁就算过关。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2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Conda 环境隔离要练到肌肉记忆。创建、激活、安装、list 检查。不要一切都塞进 base。版本冲突时，重建环境往往比硬磕更快。课上现场装 pandas、numpy、scikit-learn、matplotlib，import 验证。验证失败先看是不是装错环境，这是最高频坑。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3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Jupyter 的好处是探索快，坏处是执行顺序乱会骗你。提交前 Restart Kernel 再 Run All，这是铁律。Markdown 写结论，代码做计算。输出截图不能替代可运行文件。内核卡住就重启，不要连环点运行把状态弄得更乱。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4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解释器选错会导致「终端能 import、笔记本不能」。VS Code 用户尤其要确认右下角解释器路径。课上演示如何核对。路径、编码、工作目录，这三件土事能解释一半「我代码和老师一样却报错」。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5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目录结构给最小模板：data、notebooks，必要时 src。原始数据与清洗数据分开命名。相对路径优先。中文路径偶发奇怪问题，课程项目尽量英文目录。数据副本不要拖十份在桌面，后面你找不到哪份是真的。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6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可复现从今天开始写随机种子。划分数据、打乱、初始化，都可能随机。不固定种子，结果漂移你会怀疑人生。把 seed 放在笔记本第一段。同时记录关键库版本，方便以后对比。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7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排障按层：不能 import 看环境；找不到文件看路径；图不显示看后端与是否执行绘图格；报错先读最后几行。课上按清单演练两次。会排障，比多记一个函数更值钱。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8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提交规范：不要提交虚拟环境目录和巨大原始数据（除非老师要求）。笔记本保证 Run All 通过。文件名包含学号姓名规则按作业要求。注释写清你做了什么假设。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9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网络与镜像：装包失败常见于网络。学校若有镜像源按学校文档配置。不要在课堂黄金四十分钟死磕下载，提前装好。环境课允许「课前完成安装、课上验收」。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10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验收标准再喊一遍：激活环境、打开 Jupyter、import 四大库、读样例、打印 shape、画一张直方图。全班过关。卡点就地清零。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11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虚拟环境与系统 Python 的关系也说清楚：你以为装上了，其实装到另一个 Python。which 或 where 命令能帮你看。Windows 上路径更绕，耐心核对。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12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容器或云端是备选，不是必须。本课以本地可运行为主。若用 Colab，注意数据上传与会话断开。选择工具时优先稳定，不优先时髦。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13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最后留十分钟互助：会的同学带着卡壳同学过验收清单。教学上这比我再讲一遍命令更有效。环境课成功的标志是教室里报错声明显变少。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14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补充：以后每节课开始花两分钟确认环境，不要假设永远正常。系统更新、误装包、磁盘满，都可能突然破坏环境。保持警惕，比完美一次性配置更现实。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本课收束口述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四十分钟要结束时，我不追求再塞一个新算法，而追求你们带走一张清单。清单上写：今天必须会的三件事、最常见的两个坑、回家要亲手跑的一个小练习。下节课开头我会抽查这张清单。抽查不是为难人，是防止知识只停留在听过。你们若能把清单讲给室友听懂，这节课就算达标了。回家后请把清单抄到笔记本首页，旁边留白，做题时随时补坑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加时口述：环境课再撑八到十分钟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很多同学环境装好就以为结束了，其实还差「稳定使用」这一段。请花几分钟把今天的验收命令写成自己的小抄：如何激活、如何打开 Jupyter、如何确认 import、如何找到数据路径。下节课若有人打不开笔记本，我们按小抄排查，不再从零猜。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再演示一次 Restart Kernel 后 Run All。请一位同学分享他曾经因为单元格乱序得到的「假成功」。假成功比报错更危险，因为它给你错误信心。环境课的后半段，就是专门消灭假成功。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最后强调备份：关键笔记本定期复制一份，或使用 Git。磁盘损坏、误删、U 盘丢失，在学生里并不罕见。能复现的环境加能找回的文件，才叫真正的实验条件。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续讲口述：环境从能跑到稳跑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续讲点 1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环境课验收标准不是装完截图，是能稳定复现。教室电脑、自己的笔记本、云端三者不一致时，老师能跑你不能跑。目标是：固定创建、固定激活、固定关键包。把「能跑一次」升级成「换一天还能跑」，才叫环境过关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讲到这里先不要翻页。请用自己的话复述刚才三分钟的核心：输入是什么，输出是什么，最容易错在哪一步。复述不求漂亮，只求意思对。意思对了，才允许继续往下写代码。若你只能重复术语，说明还停留在名词层，我会再用大白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续讲点 2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解释器对质：Notebook 打印 sys.executable，终端同一环境再核对。不一致就先对齐再装包。装错环境等于装给空气。故意不激活就 pip，再 import 失败，演完假成功再纠正。VS Code 用户尤其要盯右下角解释器路径。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讲到这里先不要翻页。请用自己的话复述刚才三分钟的核心：输入是什么，输出是什么，最容易错在哪一步。复述不求漂亮，只求意思对。意思对了，才允许继续往下写代码。若你只能重复术语，说明还停留在名词层，我会再用大白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续讲点 3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Jupyter 单元格乱序会制造假成功。提交前 Restart Kernel 再 Run All。Markdown 写结论，代码做计算。内核卡住就重启，不要连环点运行。输出截图不能替代可运行文件，老师要的是能复现的笔记本。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讲到这里先不要翻页。请用自己的话复述刚才三分钟的核心：输入是什么，输出是什么，最容易错在哪一步。复述不求漂亮，只求意思对。意思对了，才允许继续往下写代码。若你只能重复术语，说明还停留在名词层，我会再用大白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续讲点 4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路径、编码、工作目录解释一半报错。中文路径偶发坑，课程项目尽量英文目录。CSV 试 utf-8-sig。随机种子写第一格，库版本写进说明，方便作业互评复现。原始数据与清洗数据分开命名，避免把 raw 覆盖掉。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讲到这里先不要翻页。请用自己的话复述刚才三分钟的核心：输入是什么，输出是什么，最容易错在哪一步。复述不求漂亮，只求意思对。意思对了，才允许继续往下写代码。若你只能重复术语，说明还停留在名词层，我会再用大白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续讲点 5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排障分层：不能 import 看环境；找不到文件看路径；图不显示看是否执行绘图格。下课前两人一组，一人报错一人排障，用清单走通。会排障，后面算法课才快。环境问题今天清零，注意力才能留给模型。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讲到这里先不要翻页。请用自己的话复述刚才三分钟的核心：输入是什么，输出是什么，最容易错在哪一步。复述不求漂亮，只求意思对。意思对了，才允许继续往下写代码。若你只能重复术语，说明还停留在名词层，我会再用大白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本段续讲结束时，请在笔记本首页补三条：今日必会、今日易错、回家必做。下节课我会抽查这三条。抽查不是为难，是防止听过等于会了。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课堂情景口述：环境连环坑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情景 1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同一台电脑，终端能 import sklearn，Notebook 不能。打印两边 executable，发现内核不是那个环境。切换内核后恢复。把这个故事写成排障第一条。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停一下。请邻座互相用二十秒复述这一点。复述时不允许只念术语，必须带一个例子。例子说不出来，就举手，我再用更土的话讲一遍。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情景 2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路径坑：笔记本在 notebooks 文件夹，数据在 data，相对路径写错。打印 getcwd，改成 ../data/xxx.csv。再演示绝对路径临时排查。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停一下。请邻座互相用二十秒复述这一点。复述时不允许只念术语，必须带一个例子。例子说不出来，就举手，我再用更土的话讲一遍。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情景 3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装包成功但版本乱：pandas 与依赖冲突。策略：重建课程环境，比死磕更快。验收仍是：读样例、画直方图、跑一个极简回归。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停一下。请邻座互相用二十秒复述这一点。复述时不允许只念术语，必须带一个例子。例子说不出来，就举手，我再用更土的话讲一遍。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情景 4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提交前 Run All 失败，因为中间格依赖上面未运行的变量。Restart 后从头跑，才暴露真实问题。假成功今天必须被消灭。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停一下。请邻座互相用二十秒复述这一点。复述时不允许只念术语，必须带一个例子。例子说不出来，就举手，我再用更土的话讲一遍。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情景口述收束：把刚才每个情景对应到你的作业检查清单上。下一次卡住时，先翻清单，再问老师。能自己定位问题，比多听一个名词更值钱。</w:t>
      </w:r>
    </w:p>
    <w:p>
      <w:pPr>
        <w:spacing w:after="200" w:line="324" w:lineRule="auto"/>
      </w:pPr>
      <w:r>
        <w:rPr>
          <w:rFonts w:ascii="微软雅黑" w:hAnsi="微软雅黑" w:eastAsia="微软雅黑"/>
          <w:b/>
          <w:sz w:val="32"/>
        </w:rPr>
        <w:t>第 3 课　数据可视化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开场：模型很听话，所以更要先看数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同学们好。今天我们讲数据可视化，但请不要把它理解成「把图做漂亮」。在机器学习流程里，可视化首先是诊断工具。模型会尽量拟合你喂给它的数字，包括错误的数字、极端的数字、不平衡的数字。你若跳过看数，后面就会出现两种典型症状：分数很差却不知道数据本身有坑；或者分数虚高，其实只是学会了猜多数类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所以今天反复强调一句话：先看数，再建模。可视化不是美工，是体检。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直方图：看一个数值变量的整体形状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直方图把数值切成若干区间，统计每个区间有多少样本。它回答的是：这列数是集中还是分散？偏左还是偏右？是单峰还是多峰？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读直方图时，请练习用完整句子说话。例如：成绩大致单峰，集中在七十分附近；或者：房价明显右偏，右侧有长尾，少数天价房会把均值拉高。右偏这一点特别重要，因为后面最小二乘用的是误差平方，高端极端点会非常有话语权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区间数量也会影响观感。太少会糊，太多会毛刺。入门可以先用二十个区间，再按观感调整。课上我们对同一列用不同区间数对比，你会直观感受到：图不是唯一真相，参数会影响你看见什么，所以结论要谨慎、要可复核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箱线图：中位数、离散程度和候选异常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箱线图通常展示中位数、上下四分位、须，以及须外的点。它特别适合回答：有没有离主体很远的点？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这里有一个关键辨析：须外的点不等于错误值。它只是说，按经验规则，这个点离主体较远。它可能是传感器故障，也可能是真实大客户。处理前要问业务，不能看见点就删。很多同学为了提高模型分数去删点，这是坏习惯，因为你可能把真实世界的重要部分删掉了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建议同一列先画直方图再画箱线，把「偏态」和「须外点」对应起来，形成立体印象。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计数图：分类任务的第一张必看图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如果标签是类别，先画计数图看比例。假设一千条样本里只有二十条正类，模型若盲目预测全是负类，准确率也能很高。这个数字看起来美，对业务却几乎无用。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因此，看见失衡，就要在后续评估里准备精确率、召回率、F1，而不是只报准确率。可视化在这里直接决定你后面的评价方式。也就是说，图不只影响「理解数据」，还影响「你怎样才算做得好」。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散点图：两个数值之间有没有趋势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散点图看两个数值是否同增同减。若面积变大房价变高，线性回归可能有戏；若弯刀形，可能有非线性；若一盘散沙，单靠这一对特征预测力有限；若有远离点，检查异常或特殊细分。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再次提醒：相关是线索，不是因果。面积与房价同向，不自动证明面积导致房价，还可能有地段等共同因素。课堂讨论冰淇淋与溺水的例子，就是为了把「相关不等于因果」钉进习惯里。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相关热力图：多变量关系的总览图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相关矩阵把数值特征两两关系做成表格，再用颜色呈现。接近一或负一表示强线性相关。对线性模型，强共线可能导致系数不稳、解释困难；对树模型通常更耐受，但仍影响解释。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课上做「找出绝对值最高的三对特征」小练习，并讨论要不要删其中一个。答案不是绝对要删，而是先理解再决定。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作图如何避免误导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纵轴截断会放大微小差异；类别太多应合并长尾或只展示前列；颜色对比不足、缺少标题单位，会让读者无法复述结论。给坏图和好图对比，让学生指出问题，比抽象原则更有效。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报告规范也很实际：一图一结论，结论写在图下；不要把十二张无说明图塞进附录充数。我若看到「如图所示效果很好」却说不清所示什么，会认为探索还没完成。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贯穿例子：学生成绩表怎么读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假设有学习时长、睡眠、缺勤、分数、是否及格。对分数画直方图看是否双峰；对缺勤画箱线看极端；对是否及格画计数看失衡；对学习时长与分数画散点看趋势；对数值列做热力图看共线线索。然后用一段话把发现写出来，每句都能指回图上的证据。这就是合格的探索性数据分析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练习与收束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请产出直方图、箱线图、散点或热力图，每张图下一句洞察，再写一百到一百五十字小结，包含规模、关键分布、可能问题、建模建议。下一节我们把「看见的问题」变成预处理动作。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加长口述：把「数据可视化」讲满四十分钟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下面这一大段，请当成课堂上我会放慢语速、边问边讲的正文。你们可以照着读，也可以按自己的习惯改几个例子，但信息密度不要再砍薄。遇到公式，先讲人话，再对照符号；遇到代码，先讲意图，再看函数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1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可视化的第一原则：每张图必须回答一个问题。问题可以是「分数是否偏态」「两类人数是否失衡」「时长与分数是否同向」。没有问题的图，只是装饰。课上我会随机抽图问：你想证明什么？答不上来就重画。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2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直方图是分布体检。看峰的个数、偏态、断档、异常堆叠。箱线图看中位数和四分位间距，须外点要讨论而非自动删除。删除是决策，要写理由。业务上极端值有时是最有价值的客户。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3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散点图看关系形态：线性、曲线、簇、扇形异方差。相关高也可能是假象，因果更要谨慎。点过多就加透明度或抽样。抽样固定种子。颜色映射类别时，图例必须可读。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4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折线用于有序或时间。先排序再画。多序列对比控制颜色数量。柱状图比较均值或计数，轴建议从零开始，避免视觉夸张。饼图类别一多就难受，优先柱状。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5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图要素：标题、轴名、单位、图例、必要时注释。一个月后看懂才算合格。课上做「烂图找茬」：缺标签、截断轴、三维炫技、双轴误导。找茬比听规范难忘。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6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Pandas 快速出图，Matplotlib 细调。保存 png 时注意 dpi。报告里的图要能打印清楚。Notebook 显示成功不等于文件保存成功，两步都做。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7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模型导向的图：类别计数、分组箱线、相关热力、缺失热力。这些图直接决定你要不要分层抽样、要不要标准化、要不要丢恒定列。可视化是预处理的眼睛。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8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误导案例集中讲：纵轴从五十起跳、面积不正比、堆叠难读、颜色无意义。你以后做展示，诚实优先于刺激。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9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练习：同一张表产出四张图，每张下一句结论。结论训练表达。表达清楚的人，写实验报告也更快。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10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后续课程预告：残差图、聚类散点、词频条形都会回来。今天基本功不牢，后面每节都要补课。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11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大样本策略：先摘要后作图，必要时抽样。卡死浏览器不算探索成功。可视化也有计算预算。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12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色盲友好与灰度打印：不要只靠红绿。重要差异用位置、形状、标注同时编码。课程作业按可打印要求检查。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13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交互图知道即可。提交以静态图为主，避免依赖复杂前端。教学环境以常见库为准。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14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收束：把「看图说话」写成习惯。训练模型前后都看图。数字指标和图形证据互相核对，不容易自欺。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本课收束口述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四十分钟要结束时，我不追求再塞一个新算法，而追求你们带走一张清单。清单上写：今天必须会的三件事、最常见的两个坑、回家要亲手跑的一个小练习。下节课开头我会抽查这张清单。抽查不是为难人，是防止知识只停留在听过。你们若能把清单讲给室友听懂，这节课就算达标了。回家后请把清单抄到笔记本首页，旁边留白，做题时随时补坑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加时口述：可视化课再撑八到十分钟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我们加做一个对比实验：同一组数据，画一张诚实的柱状图，再画一张截断纵轴的柱状图，请同学投票哪张「看起来差异更大」。然后揭晓：数据一样，观感不同。这比讲十条规范都有效。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接着把四张作业图的「一句话结论」当场互评：结论是否可被图支持，有没有过度因果。互评五分钟，口头表达会明显进步。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收尾提醒：后面回归残差、聚类散点、文本词频都会要图。请把今天的找茬清单留着，当作长期标准。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续讲口述：可视化把看图说话练熟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续讲点 1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每张图必须回答问题：偏态？失衡？同向？离群？没有问题的图是装饰。限时训练：三十秒说峰、偏、尾巴，禁止空话「挺好的」。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讲到这里先不要翻页。请用自己的话复述刚才三分钟的核心：输入是什么，输出是什么，最容易错在哪一步。复述不求漂亮，只求意思对。意思对了，才允许继续往下写代码。若你只能重复术语，说明还停留在名词层，我会再用大白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续讲点 2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散点看趋势与离群。删点必须有理由：录入错误可以删，真实大客户慎删。相关不是因果，每次念一遍。点太多加透明度或抽样，抽样固定种子。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讲到这里先不要翻页。请用自己的话复述刚才三分钟的核心：输入是什么，输出是什么，最容易错在哪一步。复述不求漂亮，只求意思对。意思对了，才允许继续往下写代码。若你只能重复术语，说明还停留在名词层，我会再用大白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续讲点 3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坏图找茬：截断纵轴、双轴乱加、饼图类别过多、无标题无单位。指出问题并给改法。诚实优先于刺激。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讲到这里先不要翻页。请用自己的话复述刚才三分钟的核心：输入是什么，输出是什么，最容易错在哪一步。复述不求漂亮，只求意思对。意思对了，才允许继续往下写代码。若你只能重复术语，说明还停留在名词层，我会再用大白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续讲点 4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面向建模：失衡则分类别只报准确率；共线则线性模型系数不稳；缺失热力指导删填。可视化是预处理导航。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讲到这里先不要翻页。请用自己的话复述刚才三分钟的核心：输入是什么，输出是什么，最容易错在哪一步。复述不求漂亮，只求意思对。意思对了，才允许继续往下写代码。若你只能重复术语，说明还停留在名词层，我会再用大白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续讲点 5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作业：四图四结论加一百字总述，必须写对建模的建议。只有图没有字退回。后面残差图、聚类散点、词频条形都会回来。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讲到这里先不要翻页。请用自己的话复述刚才三分钟的核心：输入是什么，输出是什么，最容易错在哪一步。复述不求漂亮，只求意思对。意思对了，才允许继续往下写代码。若你只能重复术语，说明还停留在名词层，我会再用大白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本段续讲结束时，请在笔记本首页补三条：今日必会、今日易错、回家必做。下节课我会抽查这三条。抽查不是为难，是防止听过等于会了。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课堂情景口述：读图会审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情景 1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投一张右偏收入直方图。同学轮流说：峰、尾巴、均值是否被拉高。再问：若做回归，极端高收入会怎样影响平方误差。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停一下。请邻座互相用二十秒复述这一点。复述时不允许只念术语，必须带一个例子。例子说不出来，就举手，我再用更土的话讲一遍。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情景 2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投散点：学习时长对分数，其中两点时长很长分数很低。讨论删还是留。没有业务理由不准删。相关不等于因果再念一遍。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停一下。请邻座互相用二十秒复述这一点。复述时不允许只念术语，必须带一个例子。例子说不出来，就举手，我再用更土的话讲一遍。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情景 3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投截断纵轴柱状图与完整纵轴图，投票哪个差异更大，再揭晓数据相同。视觉诚实写进报告规范。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停一下。请邻座互相用二十秒复述这一点。复述时不允许只念术语，必须带一个例子。例子说不出来，就举手，我再用更土的话讲一遍。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情景 4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每人选一张自己画的图，邻座找茬：缺标题、缺单位、颜色难辨、结论夸大。找茬清单留到期末。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停一下。请邻座互相用二十秒复述这一点。复述时不允许只念术语，必须带一个例子。例子说不出来，就举手，我再用更土的话讲一遍。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情景口述收束：把刚才每个情景对应到你的作业检查清单上。下一次卡住时，先翻清单，再问老师。能自己定位问题，比多听一个名词更值钱。</w:t>
      </w:r>
    </w:p>
    <w:p>
      <w:pPr>
        <w:spacing w:after="200" w:line="324" w:lineRule="auto"/>
      </w:pPr>
      <w:r>
        <w:rPr>
          <w:rFonts w:ascii="微软雅黑" w:hAnsi="微软雅黑" w:eastAsia="微软雅黑"/>
          <w:b/>
          <w:sz w:val="32"/>
        </w:rPr>
        <w:t>第 4 课　数据预处理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开场：很多模型不行，其实是数据没准备好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同学们好。今天讲数据预处理。我想先讲一个真实课堂现象：同学连续换了三个模型，分数都上不去，最后发现缺失被乱填成零、测试集信息提前进入了标准化、标签比例严重失衡却只报准确率。表面上是算法问题，根子是数据准备问题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预处理在链路中的位置是：理解数据之后、建模之前。它处理缺失、异常、重复、量纲混乱、类别文本，以及正确划分训练测试以免泄漏。今天结束后，你要能说出每一步为什么做，而不是只会复制一串代码。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缺失值：先看机制，再选策略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先统计每列缺失比例。策略通常有删列、删行、填充。删列适用于缺失极高且难补；删行常见于标签缺失或缺失行很少；填充时数值列常用中位数或均值，类别列用众数，有业务规则按规则。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为什么收入房价常优先中位数？因为极端值会把均值拉飞。更深一层：有时「缺本身」就是信息，比如不填收入的人风险可能不同，可以增加缺失指示列。错误示范是不问比例全表填零，把「不知道」伪装成「零」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异常值：发现、解释、再处理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可用箱线、粗略三倍标准差、业务上下界来发现异常。处理可以保留、盖帽或删除，但任何删除都必须写理由。为提高分数而删点，是把评估变成自欺。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课堂对比传感器故障与双十一土豪订单：都是极端，处理完全不同。前者可能删，后者可能保留甚至单独分析。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标准化与归一化：解决量纲霸权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当一个特征是数万，另一个是几十，距离和梯度类算法会被大数支配。标准化减均值除标准差，归一化压到区间。树模型对缩放不敏感，K 均值、神经网络、正则线性模型通常敏感。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全课铁律：只能在训练集上 fit，再 transform 到测试集。若先用全数据算均值方差再划分，测试信息泄漏，分数虚高。上线时新样本也只能 transform，不能重新 fit 把历史均值改掉。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类别编码：把文字变成数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Label Encoding 把类别变成整数，但可能制造假顺序；树模型往往还能用，线性与距离模型更危险。One-Hot 每个类别一列零一，避免假顺序，但高基数会变高维。用颜色例子讲假顺序，学生一次就能记住。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划分数据：训练、验证、测试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训练集学参数，验证集调参，测试集最终汇报。分类建议分层，避免少数类消失。坏流程是拿测试集调参十次再报最好成绩，等于把测试集变成验证集。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可背诵流水线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读入检查，删无用列去重，处理缺失异常并记录理由，编码，划分，仅训练集 fit 缩放，再建模。建议做对照：未认真预处理与按流水线预处理，同一模型比较测试指标。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泄漏的更多嘴脸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除了全数据标准化，还有用未来信息、全数据填缺失、全数据做特征选择、全语料 fit 文本向量化。共同本质是：测试集信息不该进入训练过程的任何学习步骤。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练习与收束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写出不少于六步清单，每步一句话理由；实现防泄漏缩放；讨论高基数类别的 One-Hot 风险。下一节进入回归，并展开最小二乘。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加长口述：把「数据预处理」讲满四十分钟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下面这一大段，请当成课堂上我会放慢语速、边问边讲的正文。你们可以照着读，也可以按自己的习惯改几个例子，但信息密度不要再砍薄。遇到公式，先讲人话，再对照符号；遇到代码，先讲意图，再看函数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1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预处理是模型成绩的隐形主场。很多人把时间花在调参，却不肯花时间看缺失、泄漏、量纲。今天我要你们建立信仰：脏数据进模型，得到的是自信的错误。清洗不是低级劳动，是分析本身。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2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先做数据体检：shape、类型、缺失率、重复行、恒定列、异常范围。体检清单写成函数，以后每张新表先跑一遍。info 发现数字列变 object，立刻警惕。describe 看是否有离谱的最大最小。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3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缺失处理三路线：删、填、当信号。删行适合缺失少且随机；填均值中位数众数要讲假设；把「是否缺失」做成新特征有时更有用。千万不要先填再划分训练测试时用到测试集信息，泄漏会让分数虚高。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4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训练测试划分必须先讲清楚：先切分，再 fit 变换器。均值、众数、标准化参数，只能来自训练集，再 transform 到测试集。口诀：fit 只碰火车，transform 可以碰考卷。这是本课最重要的纪律。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5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异常值：用分位数、箱线、业务规则识别。先问是录入错误还是真实极端。截尾、分箱、单独建模都是选项。自动删除最省事，也最容易删掉关键少数类。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6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量纲与标准化：身高和收入放一起，收入会霸凌距离类算法。StandardScaler 后均值近零方差近一，适合很多模型。树模型对单调变换不敏感，但标准化仍常用于对比实验与正则相关模型。同样：scaler 只在训练集 fit。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7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类别编码：有序类别可 ordinal；无序多用 one-hot。类别一多会稀疏爆炸，需要合并稀有水平。目标编码强但易泄漏，本课点到为止并警告。编码器同样遵守 fit 火车。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8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特征泄露经典例子：用「期末总分」预测「是否及格」；用未来信息预测今天。听起来笑话，作业里真实发生。特征可用性要以预测时刻为准。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9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流水线 Pipeline 把步骤串起来，减少漏变换。课上演示：划分、Pipeline 里装填充加标准化加模型、交叉验证。你会看到工程化带来的稳定性。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10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类别不平衡：准确率会骗人。先看混淆矩阵与召回。处理可用分层抽样、重采样、类权重，先理解问题再上技巧。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11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时间序列切分不能随机打乱，要按时间切。否则未来漏到过去。若数据有时间，先声明切分协议。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12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文本与数值混在一张表时，先分列处理再拼接。类型混乱是预处理崩溃的常见原因。保持每一步后都 head 检查。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13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课堂案例：成绩表含缺失、异常分、性别、班级。我们走完：体检、切分、填充、编码、标准化、检查 shape。每一步打印，形成强迫症。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14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作业要求写出：你删除了什么、填充了什么、为什么；编码怎么做；如何避免泄漏。没有理由的清洗，不算完成。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15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收尾金句：模型是放大器。你输入偏见和泄漏，它就放大偏见和泄漏。预处理的目标，是让后面的学习发生在相对诚实的数据上。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本课收束口述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四十分钟要结束时，我不追求再塞一个新算法，而追求你们带走一张清单。清单上写：今天必须会的三件事、最常见的两个坑、回家要亲手跑的一个小练习。下节课开头我会抽查这张清单。抽查不是为难人，是防止知识只停留在听过。你们若能把清单讲给室友听懂，这节课就算达标了。回家后请把清单抄到笔记本首页，旁边留白，做题时随时补坑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加时口述：预处理再撑八到十分钟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泄漏案例再演一次：我故意用全数据算均值再填充，测试分虚高；再改成只在训练集 fit，分数回落。同学看到落差，纪律才记得住。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然后做编码现场：同一列类别，one-hot 前后 shape 变化多大，稀有类别怎么合并。请大家记录合并规则，作业要写理由。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最后留清单：切分、fit、transform、检查 shape、检查随机种子。下节课回归直接调用这张清单，不再重讲基础，但会抽查。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续讲口述：预处理红线与流水线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续讲点 1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泄漏红线慢放：全数据算均值再划分，测试虚高；先划分再 fit 火车 transform 考卷，分数回落。两次分数写黑板，纪律靠落差记住。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讲到这里先不要翻页。请用自己的话复述刚才三分钟的核心：输入是什么，输出是什么，最容易错在哪一步。复述不求漂亮，只求意思对。意思对了，才允许继续往下写代码。若你只能重复术语，说明还停留在名词层，我会再用大白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续讲点 2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缺失策略列表：列名、缺失率、删或填、理由。「想提高分数」不是理由。缺本身有时是信号，可做缺失指示列。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讲到这里先不要翻页。请用自己的话复述刚才三分钟的核心：输入是什么，输出是什么，最容易错在哪一步。复述不求漂亮，只求意思对。意思对了，才允许继续往下写代码。若你只能重复术语，说明还停留在名词层，我会再用大白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续讲点 3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异常先业务问答。极端消费可能是大客户，删掉会上线后对重要人不准。截尾、分箱、单独建模都是选项，自动删除最省事也最危险。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讲到这里先不要翻页。请用自己的话复述刚才三分钟的核心：输入是什么，输出是什么，最容易错在哪一步。复述不求漂亮，只求意思对。意思对了，才允许继续往下写代码。若你只能重复术语，说明还停留在名词层，我会再用大白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续讲点 4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量纲：距离类与正则类常需标准化；树模型不敏感。scaler 只 fit 火车。类别：无序 one-hot，稀有水平合并，规则写入笔记保证一致。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讲到这里先不要翻页。请用自己的话复述刚才三分钟的核心：输入是什么，输出是什么，最容易错在哪一步。复述不求漂亮，只求意思对。意思对了，才允许继续往下写代码。若你只能重复术语，说明还停留在名词层，我会再用大白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续讲点 5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口令背熟：体检、切分、填充、编码、缩放、检查 shape。时间数据按时间切，不能随机打乱。下节课抽查口令。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讲到这里先不要翻页。请用自己的话复述刚才三分钟的核心：输入是什么，输出是什么，最容易错在哪一步。复述不求漂亮，只求意思对。意思对了，才允许继续往下写代码。若你只能重复术语，说明还停留在名词层，我会再用大白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本段续讲结束时，请在笔记本首页补三条：今日必会、今日易错、回家必做。下节课我会抽查这三条。抽查不是为难，是防止听过等于会了。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课堂情景口述：泄漏审判庭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情景 1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控方展示：全数据标准化再划分，测试分九点二。辩方改正：先划分再 fit，分数降到八点四。法官（全班）表决哪个实验可信。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停一下。请邻座互相用二十秒复述这一点。复述时不允许只念术语，必须带一个例子。例子说不出来，就举手，我再用更土的话讲一遍。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情景 2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缺失审判：某列缺失百分之六十。有人主张全填零，有人主张删列，有人主张缺失指示。各组陈述理由，选一种并写进笔记。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停一下。请邻座互相用二十秒复述这一点。复述时不允许只念术语，必须带一个例子。例子说不出来，就举手，我再用更土的话讲一遍。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情景 3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编码审判：城市二百个做 one-hot，维度爆炸。现场合并低频城市为其他，对比 shape。规则必须冻住，测试集出现新城市怎么办，讨论策略。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停一下。请邻座互相用二十秒复述这一点。复述时不允许只念术语，必须带一个例子。例子说不出来，就举手，我再用更土的话讲一遍。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情景 4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口令接力：体检、切分、填充、编码、缩放、检查。每人说一步，说错的从该步重来。预处理纪律靠重复。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停一下。请邻座互相用二十秒复述这一点。复述时不允许只念术语，必须带一个例子。例子说不出来，就举手，我再用更土的话讲一遍。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情景口述收束：把刚才每个情景对应到你的作业检查清单上。下一次卡住时，先翻清单，再问老师。能自己定位问题，比多听一个名词更值钱。</w:t>
      </w:r>
    </w:p>
    <w:p>
      <w:pPr>
        <w:spacing w:after="200" w:line="324" w:lineRule="auto"/>
      </w:pPr>
      <w:r>
        <w:rPr>
          <w:rFonts w:ascii="微软雅黑" w:hAnsi="微软雅黑" w:eastAsia="微软雅黑"/>
          <w:b/>
          <w:sz w:val="32"/>
        </w:rPr>
        <w:t>第 5 课　回归分析与最小二乘法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开场：先分清你到底在预测什么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同学们好。从今天开始，我们进入真正的建模。但建模之前，先把任务类型分清。回归预测的是连续数值，比如房价多少万、明天最高气温多少度、下周销量多少件。分类预测的是类别，比如是否违约、邮件是否垃圾。如果标签只有零和一，入门阶段请优先当分类，不要先回归再四舍五入，那会把阈值、不平衡、指标解释搅成一团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判断口诀很实用：能问「是多少」多半是回归，能问「是哪一类」多半是分类。课上我们先投票几个例子，大家很快就能形成直觉。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线性回归在说什么：一条尽量贴合的线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一元线性回归可以写成预测值等于 w 乘 x 加 b。x 是特征，w 是斜率，表示特征增加一，预测大约变化多少；b 是截距，是特征为零时的基线。真正的观测叫 y，模型的预测叫 y 帽。多元时每个特征有一个权重，像配方里每样原料的用量。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几何直觉非常重要：二维散点中，我们在找一条总体最贴合的直线；更高维则是超平面。请注意「总体贴合」不是「穿过每一个点」。穿过每一个点通常既不必要，也容易把噪声当成规律。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最小二乘法：为什么是「平方」，训练到底在优化什么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有了直线，每个点都会有误差：真实值减预测值。有的点在线上方，误差为正；有的在下方，误差为负。如果直接把误差相加，正负会抵消，可能出现「总误差接近零」的假象，而实际拟合很差。于是最小二乘改用误差的平方和，也就是 SSE。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为什么用平方？给三条足够用的理由。第一，正负不再抵消，负三的平方和正三的平方一样大。第二，大误差惩罚更重，错十比错二严重得多，这会迫使直线不能对离谱点完全无视，同时也让它对极端值更敏感。第三，平方函数光滑，便于求导找最小值，「二乘」指的就是二次方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把训练说成人话：在很多可能的直线里，挑一条让所有点的平方误差加起来最小的。sklearn 的 LinearRegression 的 fit，默认就是在做这件事。MSE、RMSE、R 方是评价用语；SSE 是训练目标的核心形式。你会发现：训练目标和评价指标相关，但不完全是同一个东西，这一点后面对比模型时很有用。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课上我们做玩具手算：只有三个点，先目测画线，再任取两组斜率截距算 SSE，看谁更小。很多人听完定义还是懵，手算一次就会恍然大悟——原来训练不是背公式，是找更小的 SSE。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可选加深是正规方程。多元情形下最小二乘有闭式解，它来自「让 SSE 最小」的数学结果，不是黑箱。但特征很多或列共线时，解可能不稳，这也是 Ridge 等方法出现的动机。你们不必会推全程，但要能说：最小二乘有公式解，也可能不稳定。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代码演示：拟合、预测、读系数、读指标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我们现场拟合线性回归，在测试集上算 MAE、RMSE、R 方，并打印系数和截距。MAE 好懂，是平均绝对误差；RMSE 对大错更敏感，且与原单位一致；R 方越接近一通常越好，但也可以为负，表示比瞎猜还差。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解释系数前先问三件事：特征是否同量纲？是否做了 One-Hot？是否标准化？否则「系数更大等于更重要」可能不成立。没有处理好的系数解释，很容易变成伪科学。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多项式回归：用线性模型拟合曲线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现实关系常常不是直线。多项式回归通过对原特征构造平方项、立方项等，仍然用线性回归去拟合曲线。degree 升高，曲线更弯，训练误差常降，但可能把噪声也记住，测试很差，这就是过拟合。建议从二阶开始，对比一阶与二阶的测试指标，让过拟合从抽象词变成看得见的现象。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正则化：Ridge 与 Lasso 是最小二乘的刹车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普通最小二乘只管贴合数据。特征多、噪声大、共线时，系数可能很大且不稳。Ridge 给系数加平方惩罚，像橡皮筋不让它跑太远；Lasso 加绝对值惩罚，可能把某些系数压成零，相当于选特征。alpha 越大越保守。必须用验证集或交叉验证选，不能只看训练集。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请记住这句话串：线性回归是纯最小二乘；Ridge 和 Lasso 是最小二乘加正则惩罚。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残差、共线、过拟合：让分析更完整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拟合后看残差。残差随机散落，线性假设大致可接受；呈喇叭形，可能高端更不准；仍有曲线形状，可能欠拟合。即便只画预测值对真值散点，也比只报一个分数更有含量。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若两个特征几乎复制，OLS 系数可能大幅摇摆甚至符号反常。可以删其一，或改用 Ridge。课堂用人造共线数据展示一次，印象很深。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过拟合信号是训练很好、测试很差；欠拟合是两边都差。处置分别是降复杂度、加正则、加特征或换更合适模型。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完整案例应有的结构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问题定义，探索分析，预处理，至少两种模型对比，只在测试集报告，结论说明谁更好、好多少、是否过拟合、系数是否符合常识。缺结构的作业，即使分数好看，也不算会做回归。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练习与收束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手算三点玩具 SSE；完成线性与 Ridge 对比；解释最小二乘最小化什么、为何平方；制造过拟合多项式并写出处置。下一节我们换一种任务：从预测数值，转向发现「谁和谁经常一起出现」。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加长口述：把「回归分析与最小二乘法」讲满四十分钟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下面这一大段，请当成课堂上我会放慢语速、边问边讲的正文。你们可以照着读，也可以按自己的习惯改几个例子，但信息密度不要再砍薄。遇到公式，先讲人话，再对照符号；遇到代码，先讲意图，再看函数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1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回归回答的是「数值怎么变」。房价、分数、销量，都是回归舞台。今天不只会调用 LinearRegression，还要懂它在最小化什么，以及什么时候它会失灵。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2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直线模型：y 约等于 w 乘 x 加 b。w 是斜率，解释为 x 增加一单位时 y 的平均变化；b 是截距。多变量时，每个特征一个权重，解释时注意「控制其他变量」的语境，别夸大因果。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3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最小二乘：残差平方和最小。为什么平方？为了惩罚正负抵消并强调大误差。对异常值敏感，这是特点也是弱点。课上画图：一个离群点如何把直线拽歪。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4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解析与直观：误差曲面像碗，最小点在碗底。正规方程与梯度下降都能到碗底；入门课先建立「优化目标」意识，再谈求解细节。sklearn 帮你求解，你要会评估。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5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评估指标：MAE 好解释，RMSE 对大错更敏感，R2 看相对基线解释了多少方差。只报一个数不够，看残差图：是否喇叭形、是否弯曲、是否还有结构。有结构说明模型形式可能不够。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6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训练测试：在火车上 fit，在考卷上评分。调参若反复窥探测试集，测试集就变相成了训练集。正经做法是验证集或交叉验证。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7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假设与局限：线性可加、噪声大致对称、特征别严重共线。共线时系数不稳，解释会打架。可先看相关，或用正则。非线性强时，考虑多项式特征或换模型，但多项式别太高阶。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8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正则直观：Ridge 压缩系数，Lasso 可产生稀疏。它们把「只拟合训练集」拉回来一点。参数要靠验证选，不要凭感觉。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9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特征尺度：正则与梯度方法受尺度影响，标准化常有帮助。解释系数时，要说明是否标准化后的系数。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10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案例：用学习时长、缺勤预测分数。先可视化，再拟合，再读系数，再看残差，再对比只使用单特征的模型。完整故事比只报 R2 更像研究。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11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分类别讨论：回归预测数值，分类预测类别。逻辑回归名字带回归，常用于分类，下节相关课会遇到时再强调，避免名词混乱。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12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异常与稳健：最小二乘怕极端点。可检查、可稳健回归、可分层建模。先诊断，再换武器。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13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课堂推导口述不求正式证明，求直觉：为什么「平方和」会导向唯一解（在满秩时），为什么共线时解不稳。配合二维演示最有效。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14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作业：自己造一点近似线性数据，再加噪声与一个离群点，观察拟合变化；写清你的指标与残差观察。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15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收束：回归是机器学习的前门。把目标函数、评估、泄漏、残差诊断这条链走顺，学后面的模型会轻松很多。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本课收束口述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四十分钟要结束时，我不追求再塞一个新算法，而追求你们带走一张清单。清单上写：今天必须会的三件事、最常见的两个坑、回家要亲手跑的一个小练习。下节课开头我会抽查这张清单。抽查不是为难人，是防止知识只停留在听过。你们若能把清单讲给室友听懂，这节课就算达标了。回家后请把清单抄到笔记本首页，旁边留白，做题时随时补坑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续讲口述：回归与最小二乘再钉牢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续讲点 1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最小二乘最小化残差平方和。正负直接加会抵消；平方让大错更痛，故怕离群。加一个离群点看直线被拽歪，印象最深。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讲到这里先不要翻页。请用自己的话复述刚才三分钟的核心：输入是什么，输出是什么，最容易错在哪一步。复述不求漂亮，只求意思对。意思对了，才允许继续往下写代码。若你只能重复术语，说明还停留在名词层，我会再用大白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续讲点 2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指标一组看：MAE 好懂，RMSE 疼大错，R2 看相对基线。残差若弯曲或喇叭形，说明形式不够或异方差，别只报一个数字。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讲到这里先不要翻页。请用自己的话复述刚才三分钟的核心：输入是什么，输出是什么，最容易错在哪一步。复述不求漂亮，只求意思对。意思对了，才允许继续往下写代码。若你只能重复术语，说明还停留在名词层，我会再用大白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续讲点 3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系数解释要谨慎。量纲不同时「系数更大」不等于更重要。共线时符号可能乱。先看散点相关，再讲影响。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讲到这里先不要翻页。请用自己的话复述刚才三分钟的核心：输入是什么，输出是什么，最容易错在哪一步。复述不求漂亮，只求意思对。意思对了，才允许继续往下写代码。若你只能重复术语，说明还停留在名词层，我会再用大白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续讲点 4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Ridge 压缩，Lasso 可稀疏。alpha 靠验证，训练集越小 alpha 越好看往往是幻觉。多项式升阶易过拟合，从二阶对比开始。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讲到这里先不要翻页。请用自己的话复述刚才三分钟的核心：输入是什么，输出是什么，最容易错在哪一步。复述不求漂亮，只求意思对。意思对了，才允许继续往下写代码。若你只能重复术语，说明还停留在名词层，我会再用大白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续讲点 5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案例结构：问题、图、预处理、至少两模型、只在测试集报分、残差与结论。缺观察只交分数，不算会回归。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讲到这里先不要翻页。请用自己的话复述刚才三分钟的核心：输入是什么，输出是什么，最容易错在哪一步。复述不求漂亮，只求意思对。意思对了，才允许继续往下写代码。若你只能重复术语，说明还停留在名词层，我会再用大白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本段续讲结束时，请在笔记本首页补三条：今日必会、今日易错、回家必做。下节课我会抽查这三条。抽查不是为难，是防止听过等于会了。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课堂情景口述：直线被离群点绑架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情景 1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先拟合干净点，再加入一个极端点，直线明显偏转。SSE 变大的来源指向谁，请同学指出来。最小二乘怕极端，从此有画面。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停一下。请邻座互相用二十秒复述这一点。复述时不允许只念术语，必须带一个例子。例子说不出来，就举手，我再用更土的话讲一遍。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情景 2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同一模型报 MAE、RMSE、R2。制造大错样本，看哪个指标跳得更凶。理解指标脾气，才不会被单数字骗。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停一下。请邻座互相用二十秒复述这一点。复述时不允许只念术语，必须带一个例子。例子说不出来，就举手，我再用更土的话讲一遍。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情景 3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残差图仍有弯曲：说明直线不够。试二阶多项式，训练变好，测试若变差就停。升阶是药也是毒。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停一下。请邻座互相用二十秒复述这一点。复述时不允许只念术语，必须带一个例子。例子说不出来，就举手，我再用更土的话讲一遍。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情景 4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系数解释辩论：未标准化时，面积系数与房间数系数谁大谁重要？结论：先统一尺度或看实际影响，别只看绝对值。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停一下。请邻座互相用二十秒复述这一点。复述时不允许只念术语，必须带一个例子。例子说不出来，就举手，我再用更土的话讲一遍。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情景口述收束：把刚才每个情景对应到你的作业检查清单上。下一次卡住时，先翻清单，再问老师。能自己定位问题，比多听一个名词更值钱。</w:t>
      </w:r>
    </w:p>
    <w:p>
      <w:pPr>
        <w:spacing w:after="200" w:line="324" w:lineRule="auto"/>
      </w:pPr>
      <w:r>
        <w:rPr>
          <w:rFonts w:ascii="微软雅黑" w:hAnsi="微软雅黑" w:eastAsia="微软雅黑"/>
          <w:b/>
          <w:sz w:val="32"/>
        </w:rPr>
        <w:t>第 6 课　关联规则分析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开场：购物小票里藏着共现规律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同学们好。今天的任务和回归不一样。回归是预测一个数；关联规则是从大量小票里发现「哪些东西经常一起出现」。输入是事务，也就是一笔订单里有哪些商品；输出是规则，形如如果出现 A，则常常出现 B。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典型用途是交叉销售、捆绑优惠、货架摆放。但一定要先泼冷水：共现不是因果。尿布和啤酒一起出现，不等于尿布导致人们买啤酒。我们只是发现了可利用的共现模式，解释原因需要业务知识。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先把符号变成中国话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事务就是一张小票。A、B 是商品。箭头表示规则方向。N 是全部订单数。A 并 B 表示两者同时出现。count 就是数有多少笔。没有这张对照表，后面公式会变成字母游戏，学生表面会背，一换例子就不会。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用同一组数字把三个指标算到透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设总共一百笔订单。同时买尿布和啤酒三笔，买尿布十笔，买啤酒二十笔。令 A 是尿布，B 是啤酒。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支持度等于同时购买除以总订单，等于百分之三。它回答：这件事有多常见。太低说明覆盖面小，推了也没多少人碰到。易错点是分母必须是全部订单，不是买了 A 的订单。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置信度等于同时购买除以买了 A 的订单，等于零点四五。它回答：已经买了 A，还有多大概率买 B。它更像条件概率。支持度管稀不稀有，置信度管跟得稳不稳，两者不能互相替代。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提升度先看全场买 B 的基准，也就是百分之二十，再用置信度去除以它，得到二点二五。它回答：比瞎猜买 B 更强吗。接近一几乎没增益，大于一正向，小于一负向。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为什么不能只看置信度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反例非常关键。如果百分之九十订单都有面包，那么很多「某某推出面包」的置信度都会很高，只因为面包太常见。若提升度接近一，说明某某并没有让面包更常出现。所以实务筛选常常是：先最小支持度，再看置信度，再用提升度过滤假高置信度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把指标翻译成运营语言：支持度低就是太小众；置信度低就是推荐不准；提升度接近一就是看错了热闹。三者同时说得通，才值得试点。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规则有方向：A 推 B 不等于 B 推 A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同一个频繁项集，可以生成两个方向。买尿布的人里买啤酒，与买啤酒的人里买尿布，置信度和提升度可以差很多。所以推荐有方向，不能把共现直接当成双向理由。课上用同一组数算两个方向，印象最深。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Apriori 与 FP-Growth：算法在干什么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Apriori 先找频繁项集，再生成规则。若某项集不频繁，它的超集也不会频繁，因此可剪枝。好懂，大数据可能慢。FP-Growth 先压缩再挖掘，通常更快。课堂记住直觉即可。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数据输入通常是 one-hot：行是订单，列是商品，值是零或一。从长表整理到宽表本身就会丢掉购买数量信息，要让学生知道：输入定义了问题边界。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业务解读模板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一条规则要会写成：覆盖面多少，意味着什么；准确性多少，意味着什么；相对增益多少，意味着什么；建议推广、观望还是放弃，因为什么。没有动作建议的规则报告，只是数字展览。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练习与收束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改数字重算三指标；构造置信度高但提升度接近一的假规则；跑 Top 规则并写两份解读；比较两个方向谁更适合推荐。下一节进入无标签世界：聚类。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加长口述：把「关联规则分析」讲满四十分钟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下面这一大段，请当成课堂上我会放慢语速、边问边讲的正文。你们可以照着读，也可以按自己的习惯改几个例子，但信息密度不要再砍薄。遇到公式，先讲人话，再对照符号；遇到代码，先讲意图，再看函数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1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关联规则关心的是「一起出现」：购物篮里啤酒与尿不湿的故事你们都听过，今天要把它变成可计算的指标，而不是都市传说。它和因果不同：一起买不等于一个导致另一个。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2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事务数据：每一笔购卖是一个物品集合。支持度是集合出现有多频繁；太低的规则可能只是偶发。置信度是在买了前件的人里，买后件的比例；太低则不稳定。提升度看是否比随机独立更高：大于一像正关联，近一像无关，小于一像互斥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3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三个指标要一起看。高置信度可能只是因为后件本来就热销；这时提升度会揭穿它。课上算一个手工小例子：五笔交易，现场算 Support、Confidence、Lift，算到大家手酸，印象才深。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4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Apriori 一类方法的直觉：频繁项集的子集也频繁，于是可以逐层扩展并剪枝。你们不必手写高效实现，但要懂为什么暴力枚举会爆。sklearn 生态或专门库可演示，重点在解释规则。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5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规则呈现：前件箭头后件，附三个指标。业务上还要看可行动性：规则有趣吗，干预成本如何。有的规则正确但没用，比如买手机壳的人常买手机，可能没新信息。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6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数据准备：事务要去重同一单内重复商品；粒度是订单还是客户，结论不同；时间窗口不同，规则不同。预处理决定故事。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7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阈值怎么定：支持度太高找不到规则，太低规则爆炸。从保守阈值起，逐步放宽，并人工筛。不要只按指标排序，要按业务可读性筛。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8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和推荐系统的关系：关联是简单可解释的共现信号，现代推荐更复杂，但共现思想仍在。入门先掌握可解释规则。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9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误用警告：把关联当因果去下政策，风险很大。课上举反例：夏天冰淇淋与溺水一起升高，背后是温度。关联课也要讲批判性思维。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10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课堂练习：构造十笔小购物篮，手算两到三条规则，再用工具核对。手算过的人，才不容易被软件输出吓住。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11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稀疏与长尾：多数商品冷门，规则难稳定。可先聚焦品类，再落到单品。层级会改变支持度。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12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评估不仅看指标，看稳定性：换一段时间数据，规则还在吗？只在一周闪现的规则，可能是促销噪音。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13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可视化：网络图连前件后件，或条形图比提升度。图要服务于解释，不要只图热闹。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14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收束：记住三指标含义、泄漏无关但「阈值与粒度」很重要、关联不是因果。能讲清这三句，这节课就站得住。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15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加餐：若有时间，对比「按订单关联」与「按用户历史关联」的不同故事，体会任务定义决定结果。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本课收束口述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四十分钟要结束时，我不追求再塞一个新算法，而追求你们带走一张清单。清单上写：今天必须会的三件事、最常见的两个坑、回家要亲手跑的一个小练习。下节课开头我会抽查这张清单。抽查不是为难人，是防止知识只停留在听过。你们若能把清单讲给室友听懂，这节课就算达标了。回家后请把清单抄到笔记本首页，旁边留白，做题时随时补坑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加时口述：关联规则再撑八到十分钟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再手算一组「高置信度但提升度接近一」的规则，专门打脸「只看置信度」。请两位同学上台算，全班纠错。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讨论粒度：按订单还是按用户？按天还是按月？换粒度后规则故事变了，说明任务定义优先于调阈值。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结束前每人写一条「看起来有趣但可能无用」的规则，训练业务嗅觉。关联分析的价值，常常在于筛选，而不是生成一万条规则。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续讲口述：关联规则三指标与方向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续讲点 1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手算：同现、前件、后件、全场基数。Support 看常见，Confidence 看稳定，Lift 看是否强过随机。热门后件会制造假高置信度，Lift 揭穿它。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讲到这里先不要翻页。请用自己的话复述刚才三分钟的核心：输入是什么，输出是什么，最容易错在哪一步。复述不求漂亮，只求意思对。意思对了，才允许继续往下写代码。若你只能重复术语，说明还停留在名词层，我会再用大白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续讲点 2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规则有方向。A 推 B 与 B 推 A 的置信度可以差很多。推荐与货架要选对方向，不能把共现当成双向理由。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讲到这里先不要翻页。请用自己的话复述刚才三分钟的核心：输入是什么，输出是什么，最容易错在哪一步。复述不求漂亮，只求意思对。意思对了，才允许继续往下写代码。若你只能重复术语，说明还停留在名词层，我会再用大白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续讲点 3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阈值从紧到松，再人工挑可行动规则。正确但无新信息的规则，例如手机壳推手机，要会丢弃。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讲到这里先不要翻页。请用自己的话复述刚才三分钟的核心：输入是什么，输出是什么，最容易错在哪一步。复述不求漂亮，只求意思对。意思对了，才允许继续往下写代码。若你只能重复术语，说明还停留在名词层，我会再用大白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续讲点 4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粒度：订单还是用户，天还是促销周，故事不同。先定义任务再调参。关联不是因果，夏天冰淇淋与溺水是反例。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讲到这里先不要翻页。请用自己的话复述刚才三分钟的核心：输入是什么，输出是什么，最容易错在哪一步。复述不求漂亮，只求意思对。意思对了，才允许继续往下写代码。若你只能重复术语，说明还停留在名词层，我会再用大白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续讲点 5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交付：Top 规则写成运营三句话覆盖、准不准、有没有增益。关联课练筛选力。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讲到这里先不要翻页。请用自己的话复述刚才三分钟的核心：输入是什么，输出是什么，最容易错在哪一步。复述不求漂亮，只求意思对。意思对了，才允许继续往下写代码。若你只能重复术语，说明还停留在名词层，我会再用大白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本段续讲结束时，请在笔记本首页补三条：今日必会、今日易错、回家必做。下节课我会抽查这三条。抽查不是为难，是防止听过等于会了。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课堂情景口述：超市小票法庭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情景 1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五笔小票写黑板上，手算一条规则三指标。算错的地方通常是分母：Support 用全场，Confidence 用前件。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停一下。请邻座互相用二十秒复述这一点。复述时不允许只念术语，必须带一个例子。例子说不出来，就举手，我再用更土的话讲一遍。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情景 2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构造假高置信：后件是热销面包。Lift 接近一，规则被驳回。全班给这条规则写驳回理由。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停一下。请邻座互相用二十秒复述这一点。复述时不允许只念术语，必须带一个例子。例子说不出来，就举手，我再用更土的话讲一遍。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情景 3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方向辩论：尿布推啤酒，还是啤酒推尿布？两个方向都算，选更能指导货架的一侧。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停一下。请邻座互相用二十秒复述这一点。复述时不允许只念术语，必须带一个例子。例子说不出来，就举手，我再用更土的话讲一遍。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情景 4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业务筛选：从软件吐出的二十条里只留三条可试点，说明为何丢掉其余。关联课交付是筛选，不是堆规则。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停一下。请邻座互相用二十秒复述这一点。复述时不允许只念术语，必须带一个例子。例子说不出来，就举手，我再用更土的话讲一遍。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情景口述收束：把刚才每个情景对应到你的作业检查清单上。下一次卡住时，先翻清单，再问老师。能自己定位问题，比多听一个名词更值钱。</w:t>
      </w:r>
    </w:p>
    <w:p>
      <w:pPr>
        <w:spacing w:after="200" w:line="324" w:lineRule="auto"/>
      </w:pPr>
      <w:r>
        <w:rPr>
          <w:rFonts w:ascii="微软雅黑" w:hAnsi="微软雅黑" w:eastAsia="微软雅黑"/>
          <w:b/>
          <w:sz w:val="32"/>
        </w:rPr>
        <w:t>第 7 课　聚类分析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开场：没有标签时，如何「物以类聚」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同学们好。前面回归和分类都有标签：我们知道正确答案是什么，再学习映射。聚类不同，它没有标签，目标是按相似性把样本分成若干群。输出常常是编号零一二，但编号本身没有业务含义，不能说二比零更高档。必须结合特征做画像，起名字，对应动作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应用场景包括用户分群运营、客户细分、异常粗筛等。今天结束后，你要能完成：缩放、选 K、跑 K 均值、写簇画像，并解释为何要标准化。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距离决定谁像谁，量纲会暗中表决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欧氏距离最常用，曼哈顿沿网格走，余弦更看方向，文本高维常用。关键事实是：量纲会支配距离。年消费数万、年龄几十，不缩放就做欧氏，年龄几乎没发言权。所以 K 均值前通常先标准化。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课堂一定做对照：不缩放与缩放，看分群是否被某一列绑架。把前后簇中心表投屏，学生会看见不是算法坏了，是量纲在表决。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K 均值在做什么：分桌吃饭的比喻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先定要分几桌，也就是 K；随便拉几个人当临时桌长，也就是初始中心；每个人去最近桌长身边坐下，也就是分配；每桌重选平均位置当新桌长，也就是更新；反复直到大家不再换桌。中心不一定是某个真实样本，而是均值点。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代码上先标准化，再拟合，再看轮廓系数，再按簇求均值做画像。n_init 多开几次，降低坏初始化运气成分。K 均值对初始中心敏感，固定数据用不同种子跑，可能得到不同局部解，这正是多次初始化的原因。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如何选 K：指标加可解释性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肘部法看误差下降的肘点；轮廓系数越接近一通常表示簇内更紧、簇间更分离。但不要神化数值。轮廓最高却不可解释，业务可能失败；略低但画像清晰，反而能用。最终 K 往往是指标与可解释性的折中。课堂结论应写成：我选三，因为轮廓较优且三簇都能起名并对应动作；四虽然略高，但多出一簇人数过少不稳定。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簇画像才是真正交付物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只交彩色散点不够。要交表格：每簇关键特征高低、命名、可能动作。例如高价值低频客做召回，勤奋常客做复购，沉睡客谨慎发券。命名必须来自特征。若某簇人数极少，可能是 K 过大或极端用户未处理。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结果进入业务系统的提醒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簇标签没有跨时间天然稳定性：今天重训，零和一可能对调。若业务要固化人群，需要保存中心并用最近中心分配新用户，或沉淀可解释规则，而不是每天裸重跑打乱编号。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其他算法点到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层次聚类看合并树；DBSCAN 按密度成簇，可标噪声，不必先定 K，适合不规则形状。入门以 K 均值为主，知道差异即可。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练习与收束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试不同 K 并记录轮廓；完成三簇画像；写清不缩放会被谁主导；回答编号能否直接当分类标签。下一节我们回到有标签分类，并重点讲树与森林。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加长口述：把「聚类分析」讲满四十分钟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下面这一大段，请当成课堂上我会放慢语速、边问边讲的正文。你们可以照着读，也可以按自己的习惯改几个例子，但信息密度不要再砍薄。遇到公式，先讲人话，再对照符号；遇到代码，先讲意图，再看函数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1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聚类是无标签分组：让相似的人一桌，不相似的人分开。没有标准答案时，它常用于探索：客户分群、文档主题粗分、异常粗筛。今天重点拿 K-Means 讲清迭代直觉，并强调：聚类结果依赖特征、尺度与 K。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2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K-Means 口述步骤：先选 K 个中心；每点归到最近中心；中心改成组内均值；重复直到稳定。它在最小化「点到中心距离平方」这类目标。初始化不同，结果可能不同，所以要多跑几次或用更好的初始化。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3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距离与尺度：欧氏距离被量纲霸凌。收入与年龄未标准化，聚类会被收入牵着走。聚类前标准化常常必要。分类特征要先编码，编码方式也会改变距离含义。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4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如何选 K：肘部法看损失下降变缓；轮廓系数看紧密度与分离度；更重要的是业务可解释。K 等于四若讲不出四群人是谁，数字再好看也弱。课上对比 K 等于二到六的图。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5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可视化：二维可直接散点上色；高维可先降维再看，但降维只是助手，不改变「要解释簇」的责任。中心点也可以画出来帮助学生理解。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6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局限：球形假设、固定 K、对异常敏感、不保证全局最优。数据是月牙形时，K-Means 会切得难看，需要别的方法。知道局限，才不会迷信。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7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层次聚类给树状合并过程，DBSCAN 能发现不规则形状并标噪声。入门课点名即可，有时间演示对比图。选算法前先看数据形状与是否有噪声。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8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评估很棘手：没有标签时，内部指标只是参考；有标签时也别把聚类当分类器硬比。更看重稳定性与业务动作：这群人运营策略是否不同。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9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泄漏与作弊：不要把标签当特征来聚类再宣称发现了标签结构，那是循环论证。探索可以，宣称要诚实。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10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案例：学生用时长、缺勤、作业次数聚类，解释成「努力且稳定」「临时抱佛脚」「高危」等，并讨论干预。解释过程比 inertia 数值更重要。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11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空簇与不平衡簇：有的中心抢不到点，有的簇巨大。检查簇大小。必要时调整特征或 K，或换算法。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12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可复现：固定随机种子，记录 K、缩放方式、特征列表。换一批特征，簇故事会变，这是特征定义问题，不是玄学。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13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练习：标准化前后各聚一次，看差异；用轮廓系数辅助选 K；写三百字解释每一簇。没有解释的作业退回。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14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收束：聚类是探索工具。把它当自动真理机，会失望；把它当提问机，会有收获。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15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加餐：若做客户分群，记得隐私与误用。算法分组不等于可以歧视性对待，课上点一下伦理。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本课收束口述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四十分钟要结束时，我不追求再塞一个新算法，而追求你们带走一张清单。清单上写：今天必须会的三件事、最常见的两个坑、回家要亲手跑的一个小练习。下节课开头我会抽查这张清单。抽查不是为难人，是防止知识只停留在听过。你们若能把清单讲给室友听懂，这节课就算达标了。回家后请把清单抄到笔记本首页，旁边留白，做题时随时补坑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加时口述：聚类再撑八到十分钟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标准化前后各跑一次 K-Means，投影对比。差异够大时，同学会自发重视尺度。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再把 K 从二调到六，盯着簇解释是否仍能讲人话。讲不出人话的 K，即使肘部漂亮也要警惕。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留作业：除了图，还必须写每簇的运营建议或教学干预建议。没有建议，只交彩色散点，不算理解聚类。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续讲口述：聚类要可解释可动作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续讲点 1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K-Means：分配、更新中心、迭代。尺度不统一会被大数绑架，标准化前后对比必做。初始化不同结果可能不同，多跑或固定种子。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讲到这里先不要翻页。请用自己的话复述刚才三分钟的核心：输入是什么，输出是什么，最容易错在哪一步。复述不求漂亮，只求意思对。意思对了，才允许继续往下写代码。若你只能重复术语，说明还停留在名词层，我会再用大白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续讲点 2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选 K：肘部、轮廓、业务。轮廓高但簇极小不稳定就别选。编号无序，不能说零比一高级。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讲到这里先不要翻页。请用自己的话复述刚才三分钟的核心：输入是什么，输出是什么，最容易错在哪一步。复述不求漂亮，只求意思对。意思对了，才允许继续往下写代码。若你只能重复术语，说明还停留在名词层，我会再用大白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续讲点 3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画像：均值表、人话命名、运营或教学动作、风险。没有动作的彩色散点不算交付。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讲到这里先不要翻页。请用自己的话复述刚才三分钟的核心：输入是什么，输出是什么，最容易错在哪一步。复述不求漂亮，只求意思对。意思对了，才允许继续往下写代码。若你只能重复术语，说明还停留在名词层，我会再用大白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续讲点 4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局限：偏球形、固定 K、怕异常。月牙形数据要知道换思路。上线需固定中心，避免天天重训打乱人群 ID。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讲到这里先不要翻页。请用自己的话复述刚才三分钟的核心：输入是什么，输出是什么，最容易错在哪一步。复述不求漂亮，只求意思对。意思对了，才允许继续往下写代码。若你只能重复术语，说明还停留在名词层，我会再用大白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续讲点 5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作业交三簇说明书。解释过程比 inertia 更重要。聚类是提问机，不是真理机。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讲到这里先不要翻页。请用自己的话复述刚才三分钟的核心：输入是什么，输出是什么，最容易错在哪一步。复述不求漂亮，只求意思对。意思对了，才允许继续往下写代码。若你只能重复术语，说明还停留在名词层，我会再用大白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本段续讲结束时，请在笔记本首页补三条：今日必会、今日易错、回家必做。下节课我会抽查这三条。抽查不是为难，是防止听过等于会了。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加时续讲：聚类再补五分钟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簇再漂亮，讲不出人话就不及格。请用一分钟给每一簇起名，并说一个可执行动作。若有人说「就是第零类」，请他重来。稳定性也提醒一句：明天重训，编号可能对调，上线要固定中心。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课堂情景口述：分群作战室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情景 1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不标准化分群，被收入绑架；标准化后再分，故事改写。两张中心表对比，量纲表决被揭穿。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停一下。请邻座互相用二十秒复述这一点。复述时不允许只念术语，必须带一个例子。例子说不出来，就举手，我再用更土的话讲一遍。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情景 2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K 从二到五，给每个 K 起名。起不出名字的 K 淘汰，哪怕轮廓略高。可解释优先。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停一下。请邻座互相用二十秒复述这一点。复述时不允许只念术语，必须带一个例子。例子说不出来，就举手，我再用更土的话讲一遍。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情景 3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画像作战：每簇写动作。沉睡客发券要控成本，高价值客别发低价券砸品牌。动作要匹配。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停一下。请邻座互相用二十秒复述这一点。复述时不允许只念术语，必须带一个例子。例子说不出来，就举手，我再用更土的话讲一遍。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情景 4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稳定性警告：重训后零一对调，业务系统若写死编号会乱。解决方案：保存中心，新用户靠最近中心分配。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停一下。请邻座互相用二十秒复述这一点。复述时不允许只念术语，必须带一个例子。例子说不出来，就举手，我再用更土的话讲一遍。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情景口述收束：把刚才每个情景对应到你的作业检查清单上。下一次卡住时，先翻清单，再问老师。能自己定位问题，比多听一个名词更值钱。</w:t>
      </w:r>
    </w:p>
    <w:p>
      <w:pPr>
        <w:spacing w:after="200" w:line="324" w:lineRule="auto"/>
      </w:pPr>
      <w:r>
        <w:rPr>
          <w:rFonts w:ascii="微软雅黑" w:hAnsi="微软雅黑" w:eastAsia="微软雅黑"/>
          <w:b/>
          <w:sz w:val="32"/>
        </w:rPr>
        <w:t>第 8 课　决策树与随机森林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开场：从一串问题，到一群会投票的树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同学们好。今天讲分类里非常重要、也非常好懂的一类方法：决策树，以及它的集成版本随机森林。决策树的魅力是可解释：它像在问一串是非题，最终落到类别。但它也有致命伤：树太深时容易把噪声背下来，训练很好，换数据就慌。随机森林的想法是：别指望一棵完美的树，让很多棵彼此不同的树投票，往往更稳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决策树如何把数据分「纯」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树从根开始，每次选某个特征的某个阈值，把样本分到更纯的子集，直到叶子给出答案。「纯」的直觉是：篮子里几乎同一类就很纯，两类各一半就不纯。常用基尼或熵来衡量。分裂目标是分裂后整体更纯。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用出门例子：先问是否阴雨，再问是否周末，决定是否出门。每条路径都是规则。代码上我们限制最大深度，避免长成记忆噪声的深树。课上对比浅树与深树：训练分上升、测试分可能下降，过拟合就从词变成现象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用小样本把「变纯」走一遍：原来四正四负很不纯；分裂后一边三正一负，一边一正三负，两边都更纯，这个特征就有价值。不必背完整公式，但必须走完直觉。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随机森林：两个随机性为什么必要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森林构造大量树再投票。两处随机性是关键。第一，有放回抽样，每棵树看到略不同样本。第二，分裂时只在随机特征子集中选择，降低树间相关性。如果所有树都一样，投票没有意义；正是都有错但错得不同，合起来才更稳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参数上，树的数量增多通常更稳也更慢；深度太大易过拟合；叶子最小样本增大可抑制过拟合。用验证集选参，测试集只报一次。反复刷测试集，评估就失效。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特征重要性表示模型相对更依赖谁，是线索不是因果。若某个「不合理」特征重要性极高，要警惕泄漏。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混淆矩阵与业务指标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准确率看总体对多少，不平衡时会骗人。精确率看预测为正里有多少真正；召回率看所有真正里找回多少；F1 是调和。混淆矩阵四个格子：抓对、误伤、正确放行、漏放。银行风控更怕漏放，骚扰式营销更怕误伤。同一模型，指标侧重点可不同，这是业务选择，不是数学唯一解。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课上给矩阵让学生算精确率召回率，比只听定义牢固。再对比树与森林的测试 F1，并看决策边界：深树更曲折，森林通常更平滑稳妥。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稳定性演示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同一数据，单树换随机种子，测试波动可能较大；森林换种子，波动通常更小。稳本身就是工程价值：线上不希望每次重训指标过山车。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练习与收束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对比树与森林；解读混淆矩阵；做小范围调参记录；说明两个随机性。下一节讲朴素贝叶斯：用概率更新看法。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加长口述：把「决策树与随机森林」讲满四十分钟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下面这一大段，请当成课堂上我会放慢语速、边问边讲的正文。你们可以照着读，也可以按自己的习惯改几个例子，但信息密度不要再砍薄。遇到公式，先讲人话，再对照符号；遇到代码，先讲意图，再看函数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1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决策树用一连串「如果…那么…」把样本分到叶子。它好解释：你可以把路径读给人听。但也容易长歪、过拟合。随机森林用很多树投票，通常更稳，解释性换成分量重要性。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2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树如何选分裂：挑让不纯度下降最多的特征和阈值。分类用不纯度如基尼；回归用方差减少。课上用小表格手算一层分裂，体会「信息增益」直觉，不必死记全部公式推导。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3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深度、最小分裂样本、叶子最小样本，都是刹车。树越深，训练集越完美，考卷可能越惨。画学习曲线：训练分与验证分随深度变化，过拟合一眼可见。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4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类别特征与缺失：实现细节因库而异。课程用 sklearn 常见路径：先编码再训练。不要假设树能神奇消化一切脏数据。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5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随机森林：自助抽样加特征随机，降低相关性，投票或平均。一般更准更稳，但仍要验证。参数如树的数量、最大特征数、最大深度，用验证集选，不要无脑越大越好。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6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特征重要性：看平均不纯度减少或排列重要性。重要性高不等于因果。相关特征会分摊重要性。解释时保持谦虚。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7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与线性模型对比：树擅长非线性与交互，不依赖特征尺度；外推能力弱，区间外可能乱跳。表格数据上，树模型常是强基线。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8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类别不平衡：可调 class_weight，并看召回精确率，不只看准确率。叶子里多数类会压制少数类，要诊断混淆矩阵。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9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可视化单棵树很有教学价值；森林太茂密只能看摘要。课上投影一棵浅树，让同学沿路径走一遍。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10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过拟合案例：深度二十在训练集满分，测试崩盘；改浅层或森林后差距缩小。用这个故事钉住「训练集分数不是最终分数」。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11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流水线：编码加模型放进 Pipeline，配合交叉验证。避免在全数据上先编码泄漏稀有类别信息等细节，养成管道思维。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12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练习：同一数据上比较逻辑回归或线性模型与随机森林；报告指标与两句解释。想想谁更适合上线解释场景。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13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收束：树是可解释的斧子，森林是更稳的工具箱。先会读单棵树，再信任森林，别反过来只调库参数。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14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加餐：提升树更强但更复杂，本课点名。先把森林原理讲透，比追最新缩写更有用。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15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伦理一句：用树做高风险决策时，规则可能不公。检查分裂是否代理了敏感属性。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本课收束口述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四十分钟要结束时，我不追求再塞一个新算法，而追求你们带走一张清单。清单上写：今天必须会的三件事、最常见的两个坑、回家要亲手跑的一个小练习。下节课开头我会抽查这张清单。抽查不是为难人，是防止知识只停留在听过。你们若能把清单讲给室友听懂，这节课就算达标了。回家后请把清单抄到笔记本首页，旁边留白，做题时随时补坑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加时口述：树与森林再撑八到十分钟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投影一棵深度三的树，全班按路径走样例。再加深到深度十二，展示训练集完美、验证集变差。用曲线钉住过拟合。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森林增加树的数量，观察验证分逐渐平稳。说明「更多树」有收益递减。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最后对比特征重要性前五名与业务直觉是否一致；不一致时讨论相关特征与泄漏可能。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续讲口述：树的可读与森林的稳定性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续讲点 1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树用分裂把数据分纯，路径可读。深树易背噪声：深度三可读，深度十二训练满分测试下滑，曲线钉住过拟合。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讲到这里先不要翻页。请用自己的话复述刚才三分钟的核心：输入是什么，输出是什么，最容易错在哪一步。复述不求漂亮，只求意思对。意思对了，才允许继续往下写代码。若你只能重复术语，说明还停留在名词层，我会再用大白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续讲点 2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森林：自助抽样加特征随机，投票更稳。树数增多有收益递减。重要性是线索不是因果，异常高要查泄漏。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讲到这里先不要翻页。请用自己的话复述刚才三分钟的核心：输入是什么，输出是什么，最容易错在哪一步。复述不求漂亮，只求意思对。意思对了，才允许继续往下写代码。若你只能重复术语，说明还停留在名词层，我会再用大白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续讲点 3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混淆矩阵：抓对、误伤、放对、漏放。风控怕漏，骚扰怕误伤。不平衡时看召回精确，别只看准确率。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讲到这里先不要翻页。请用自己的话复述刚才三分钟的核心：输入是什么，输出是什么，最容易错在哪一步。复述不求漂亮，只求意思对。意思对了，才允许继续往下写代码。若你只能重复术语，说明还停留在名词层，我会再用大白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续讲点 4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与线性比：树擅交互非线性，外推弱。流水线编码加模型，验证集选参，测试集少碰。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讲到这里先不要翻页。请用自己的话复述刚才三分钟的核心：输入是什么，输出是什么，最容易错在哪一步。复述不求漂亮，只求意思对。意思对了，才允许继续往下写代码。若你只能重复术语，说明还停留在名词层，我会再用大白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续讲点 5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练习：单树对森林比 F1 与波动；写三句为何小组投票通常更稳。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讲到这里先不要翻页。请用自己的话复述刚才三分钟的核心：输入是什么，输出是什么，最容易错在哪一步。复述不求漂亮，只求意思对。意思对了，才允许继续往下写代码。若你只能重复术语，说明还停留在名词层，我会再用大白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本段续讲结束时，请在笔记本首页补三条：今日必会、今日易错、回家必做。下节课我会抽查这三条。抽查不是为难，是防止听过等于会了。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加时续讲：森林课再补五分钟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强调一次：训练集满分不是荣耀，测试集稳才是。请把深度实验的两条曲线截进作业。特征重要性若出现「未来才能知道的字段」，先当泄漏嫌疑，不要当发现。课堂最后请两位同学用业务话解释混淆矩阵四格，全班纠错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课堂情景口述：过拟合展览馆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情景 1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深度二到十二的训练测试曲线展览。指出分叉点。过拟合从词变成图。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停一下。请邻座互相用二十秒复述这一点。复述时不允许只念术语，必须带一个例子。例子说不出来，就举手，我再用更土的话讲一遍。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情景 2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单树三次不同种子，分数晃；森林二百棵，晃变小。稳定性被看见。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停一下。请邻座互相用二十秒复述这一点。复述时不允许只念术语，必须带一个例子。例子说不出来，就举手，我再用更土的话讲一遍。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情景 3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混淆矩阵角色扮演：风控要召回，运营要精确。同一矩阵，两人给出不同阈值建议。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停一下。请邻座互相用二十秒复述这一点。复述时不允许只念术语，必须带一个例子。例子说不出来，就举手，我再用更土的话讲一遍。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情景 4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重要性陷阱：放入「是否已违约结案」这类泄漏列，重要性爆表。删掉后再训，教训是先审特征可用性。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停一下。请邻座互相用二十秒复述这一点。复述时不允许只念术语，必须带一个例子。例子说不出来，就举手，我再用更土的话讲一遍。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情景口述收束：把刚才每个情景对应到你的作业检查清单上。下一次卡住时，先翻清单，再问老师。能自己定位问题，比多听一个名词更值钱。</w:t>
      </w:r>
    </w:p>
    <w:p>
      <w:pPr>
        <w:spacing w:after="200" w:line="324" w:lineRule="auto"/>
      </w:pPr>
      <w:r>
        <w:rPr>
          <w:rFonts w:ascii="微软雅黑" w:hAnsi="微软雅黑" w:eastAsia="微软雅黑"/>
          <w:b/>
          <w:sz w:val="32"/>
        </w:rPr>
        <w:t>第 9 课　贝叶斯分类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开场：先有背景信念，再被证据更新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同学们好。今天讲贝叶斯分类，核心不是先甩公式，而是先建立一种思维方式：我们做判断时，从来不是从零开始，而是先有一个背景看法，再根据新证据更新。这个背景看法叫先验，更新后的看法叫后验。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用垃圾邮件举例。先验是：这个邮箱里垃圾邮件大概占多少。证据是：这封邮件出现了「中奖」「发票」「免费」等词。后验是：综合考虑后，它是垃圾邮件的概率变成多少。医院检测也一样：某种病本身很少见，即使检测阳性，也不等于几乎确诊，还要看误报率。把直觉建立起来，后面的算法只是把这套更新过程自动化、规模化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朴素贝叶斯：朴素在哪里，为何仍然好用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为了让计算可行，朴素贝叶斯假设：给定类别后，各特征条件独立。也就是：在「是不是垃圾邮件」已经确定的前提下，「中奖」和「发票」是否出现被当成互相独立。现实中它们常常一起出现，所以假设并不真，这就是「朴素」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但这个简化带来巨大好处：参数少、训练快、小样本也能用，在文本分类里经常是非常强的基线。正确态度不是「假设假所以模型废」，而是「知道它在简化什么，先当强基线，再决定要不要上更复杂模型」。当词高度共现时，概率可能过于自信，出现零点九九九这种数，所以要看概率，也要抽查高置信错误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常见变体：数据形态决定选型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高斯朴素贝叶斯适合连续数值表，它假设每类中特征近似正态。多项式朴素贝叶斯适合词频这类非负计数，文本最常见。伯努利适合零一特征，也就是词是否出现。选错变体，效果会明显变差。课上用直方图看连续特征「像不像钟形」，建立模型假设与数据现实的连接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API：fit、predict、predict_proba 分别意味着什么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fit 是在学习各类别下的特征统计和类别先验。predict 给出最终类别，通常取后验最大者。predict_proba 给出各类概率，能看到把握有多大。平滑参数很重要：若某词在某类从未出现，似然可能变成零，连乘后整句崩盘；平滑相当于假装见过一点点，避免零概率灾难。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业务上还可以调阈值：若漏检代价极高，不必零点五才判正，可以零点三就判正。这才是把概率真正用起来。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文本任务如何接入，以及防泄漏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文本要先变成计数或 TF-IDF，再接多项式贝叶斯。顺序是清洗、分词、向量化、模型、评估。向量化只能在训练集上 fit，这与标准化防泄漏完全同构。若先全语料 fit 再划分，分数会虚高。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解读预测时请说完整：模型给出垃圾概率零点八二，正常零点一八，因此预测为垃圾；依据是哪些词；但仍可能错，尤其当正常邮件也谈发票时。把概率当可信度，而不是真理。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与随机森林对比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同划分同指标比较两者：谁更高、谁更稳、谁更快、谁更擅长输出概率。没有永远冠军，只有更匹配任务的模型。贝叶斯常作强基线，森林常作强表格模型，文本上两者也可搭配对比。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练习与收束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完成数值或文本案例；解释独立假设并举例不独立；说明平滑在防什么；列出用到的函数及作用；找出高置信错例。下一节进入神经网络：用多层非线性拟合更弯的边界，但仍要保持冷静，不把它神化。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加长口述：把「贝叶斯分类」讲满四十分钟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下面这一大段，请当成课堂上我会放慢语速、边问边讲的正文。你们可以照着读，也可以按自己的习惯改几个例子，但信息密度不要再砍薄。遇到公式，先讲人话，再对照符号；遇到代码，先讲意图，再看函数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1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贝叶斯分类把「先验」和「证据」结合起来。朴素贝叶斯假设特征条件独立，这个假设常常不真，但在文本等高维稀疏问题上依旧好用。今天把公式用人话讲清楚，并做垃圾邮件式例子。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2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贝叶斯公式口述：后验正比于似然乘先验。类先验是这类本来有多常见；似然是在这类里看到这些特征有多正常。乘在一起再归一化，得到归属概率。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3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朴素在哪：假定特征之间条件独立，于是联合似然变乘积，计算变简单。相关特征会让概率校准变差，但排序分类仍可能不错。要知道近似，才能知道何时换模型。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4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高斯朴素贝叶斯适合连续特征近似正态；多项式与伯努利更常用于文本计数或二值词项。选家族要看特征类型，不是看名字好听。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5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零概率问题：某词在某类没出现，乘积变零。平滑把计数加一点，避免一票否决。平滑参数也影响结果，需验证。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6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文本案例：把句子变成词袋，训练多项式朴素贝叶斯。解释「哪些词推高垃圾类后验」。可解释性是它的教学优点。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7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评估：准确率在失衡数据上会骗你。看混淆矩阵、精确率、召回。阈值敏感性：宁可多拦还是少拦，业务决定。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8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与逻辑回归对比：都很快，一个生成式味道浓，一个直接建模后验判别。高维稀疏文本上两者都常见。用实验说话。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9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校准：预测概率未必准。若要按概率阈值运作，检查可靠性。入门课点到，避免迷信 predict_proba。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10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练习：手算一个两特征两类别小例子，再上 sklearn 核对。手算能逼你分清先验与似然。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11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适用边界：特征强依赖、需要复杂交互时，朴素贝叶斯可能不够；作为基线仍值得先跑。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12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收束：贝叶斯教你「先有信念，再看证据」。朴素是计算妥协。会平滑、会评估、会解释词贡献，这节就扎实。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13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加餐：先验被业务设定时要小心，别把偏见写进先验还自称客观。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14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再强调泄漏：文本标签若来自规则含同一关键词，模型会学到捷径。先检查标签生成过程。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15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课堂互动：全班先验猜「晴天带伞概率」，再给天气证据更新，体会后验变化。游戏化帮助记公式。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本课收束口述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四十分钟要结束时，我不追求再塞一个新算法，而追求你们带走一张清单。清单上写：今天必须会的三件事、最常见的两个坑、回家要亲手跑的一个小练习。下节课开头我会抽查这张清单。抽查不是为难人，是防止知识只停留在听过。你们若能把清单讲给室友听懂，这节课就算达标了。回家后请把清单抄到笔记本首页，旁边留白，做题时随时补坑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加时口述：贝叶斯再撑八到十分钟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做零概率演示：没有平滑时，一个未见词把后验打成零；加上平滑后恢复。印象会非常深。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再比较失衡数据上的准确率与召回，强调业务阈值。垃圾邮件与疾病筛查的代价函数不同，不能共用同一套「越高越好」。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每人用自己的话写贝叶斯公式一句版，下节课抽读。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续讲口述：贝叶斯先验似然后验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续讲点 1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先验是底色，似然是证据匹配，后验是更新信念。垃圾邮件与疾病检测同一结构：少见病就算阳性也不等于确诊。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讲到这里先不要翻页。请用自己的话复述刚才三分钟的核心：输入是什么，输出是什么，最容易错在哪一步。复述不求漂亮，只求意思对。意思对了，才允许继续往下写代码。若你只能重复术语，说明还停留在名词层，我会再用大白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续讲点 2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朴素假设特征条件独立，常假但文本好用。零概率用平滑，未见词不能一票否决。选高斯还是多项式看特征类型。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讲到这里先不要翻页。请用自己的话复述刚才三分钟的核心：输入是什么，输出是什么，最容易错在哪一步。复述不求漂亮，只求意思对。意思对了，才允许继续往下写代码。若你只能重复术语，说明还停留在名词层，我会再用大白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续讲点 3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predict 与 predict_proba 不同。业务可调阈值，漏检代价高就更敏感。高置信错误要抽查，别迷信概率。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讲到这里先不要翻页。请用自己的话复述刚才三分钟的核心：输入是什么，输出是什么，最容易错在哪一步。复述不求漂亮，只求意思对。意思对了，才允许继续往下写代码。若你只能重复术语，说明还停留在名词层，我会再用大白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续讲点 4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文本接法：清洗分词向量化只 fit 火车，再 NB。与标准化防泄漏同构。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讲到这里先不要翻页。请用自己的话复述刚才三分钟的核心：输入是什么，输出是什么，最容易错在哪一步。复述不求漂亮，只求意思对。意思对了，才允许继续往下写代码。若你只能重复术语，说明还停留在名词层，我会再用大白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续讲点 5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作业：手算小例子上机核对；一句话人话版贝叶斯；同划分对比森林。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讲到这里先不要翻页。请用自己的话复述刚才三分钟的核心：输入是什么，输出是什么，最容易错在哪一步。复述不求漂亮，只求意思对。意思对了，才允许继续往下写代码。若你只能重复术语，说明还停留在名词层，我会再用大白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本段续讲结束时，请在笔记本首页补三条：今日必会、今日易错、回家必做。下节课我会抽查这三条。抽查不是为难，是防止听过等于会了。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加时续讲：贝叶斯再补五分钟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平滑演示再看一眼：没有平滑，未见词把概率打成零；有平滑，恢复正常。把「先验、证据、后验」写成三张卡片贴笔记本。下节课文本会直接接上多项式朴素贝叶斯，今天卡片会用到。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课堂情景口述：先验更新工作坊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情景 1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先让全班拍脑袋猜某词出现时是垃圾邮件的概率，再给统计证据更新。体会先验到后验。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停一下。请邻座互相用二十秒复述这一点。复述时不允许只念术语，必须带一个例子。例子说不出来，就举手，我再用更土的话讲一遍。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情景 2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关闭平滑，塞入未见词，概率归零；打开平滑，恢复。零概率灾难有了身体记忆。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停一下。请邻座互相用二十秒复述这一点。复述时不允许只念术语，必须带一个例子。例子说不出来，就举手，我再用更土的话讲一遍。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情景 3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阈值游戏：漏检代价高时，把阈值从零点五降到零点三，看召回上升、精确下降。业务决定阈值。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停一下。请邻座互相用二十秒复述这一点。复述时不允许只念术语，必须带一个例子。例子说不出来，就举手，我再用更土的话讲一遍。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情景 4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文本预习：说明为何词频适配多项式 NB，连续体检指标可能适配高斯。选错家族会无故变差。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停一下。请邻座互相用二十秒复述这一点。复述时不允许只念术语，必须带一个例子。例子说不出来，就举手，我再用更土的话讲一遍。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情景口述收束：把刚才每个情景对应到你的作业检查清单上。下一次卡住时，先翻清单，再问老师。能自己定位问题，比多听一个名词更值钱。</w:t>
      </w:r>
    </w:p>
    <w:p>
      <w:pPr>
        <w:spacing w:after="200" w:line="324" w:lineRule="auto"/>
      </w:pPr>
      <w:r>
        <w:rPr>
          <w:rFonts w:ascii="微软雅黑" w:hAnsi="微软雅黑" w:eastAsia="微软雅黑"/>
          <w:b/>
          <w:sz w:val="32"/>
        </w:rPr>
        <w:t>第 10 课　神经网络入门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开场：线性不够时，多层非线性登场，但不是自动加分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同学们好。线性模型擅长画直线边界。如果真实边界弯弯曲曲，一条直线会力不从心。神经网络通过多层非线性变换，可以拟合更复杂关系。但今天我要先泼冷水：在中小规模表格数据上，做好特征的树模型或线性模型常常更稳、更好调、更好解释。神经网络不是名字更新就自动更强，而是工具箱里的一种。本课目标是把层、激活、损失、训练、缩放讲明白，并跑通多层感知机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结构：输入、隐藏、输出，前向传播在干什么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最简单的多层感知机包含输入层、隐藏层、输出层。每个连接有权重，神经元常有偏置。数据从前往后算，叫前向传播。类比工厂流水线：上一道工序输出是下一道输入，权重像原料配比。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我们用手算慢镜头：两输入，某个隐藏神经元做加权求和得到 z，再经过激活。若激活是 ReLU，负数变零，正数保持。这一下就去神秘化了：神经网络不是魔法，是加权求和加非线性规则，多层重复。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激活函数：没有它，多层等于一层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如果每层都只做线性变换，多层叠在一起仍等价于一个大线性变换，表达能力不会本质提升。激活引入非线性，才可能学到弯曲边界。ReLU 隐藏层常用；Sigmoid 可把输出压到零一；Softmax 用于多分类且概率和为一。课堂用「负信号截断」帮助学生记住 ReLU。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训练：损失、梯度、一轮一轮改参数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训练可口述为：向前算预测；用损失衡量错得有多离谱；用反向信息判断每个权重该调大还是调小；按学习率小步更新；重复多轮。epoch 是整套数据过一轮，batch 是每次用一小撮样本估梯度。学习率太大参数乱跳，太小收敛极慢。遇到收敛警告，先检查是否缩放、是否迭代不够、是否网络过大。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过拟合表现为训练升、测试掉；训练损失持续下降，验证早早走平。处置包括减小网络、正则、早停、加数据、检查泄漏。权重衰减像不让权重长太大；Dropout 训练时随机丢掉部分神经元，迫使网络别死记一条路径。入门能解释即可。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为什么必须缩放：对照实验不能省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神经网络对输入尺度敏感。一列是零到一，一列是零到十万，优化又慢又不稳。所以本课有不可省略对照：不缩放直接训练，与标准化后再训练。差多少不重要，重要的是亲眼看见同模型不同预处理的鸿沟。这也呼应全课主线：预处理经常比换模型名字更要紧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sklearn 落地与模型选择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用 Pipeline 把标准化和 MLP 串起来，先小网络跑通，再加宽加深并记录训练测试变化。隐藏层写成六十四和三十二，表示两层神经元数。表格小数据要解释，优先线性或树；复杂非线性可试 MLP；图像语音更常见深度学习，那是后续方向。名字更新不等于结果更好，用测试指标与错例说话。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练习与收束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完成缩放对照；尝试两组结构并判断过拟合；解释没有激活会发生什么；画出输入到输出简图；写下何时不该优先选 MLP。下一节文本挖掘：把非结构化文字变成可计算特征，并完成分类闭环。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加长口述：把「神经网络入门」讲满四十分钟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下面这一大段，请当成课堂上我会放慢语速、边问边讲的正文。你们可以照着读，也可以按自己的习惯改几个例子，但信息密度不要再砍薄。遇到公式，先讲人话，再对照符号；遇到代码，先讲意图，再看函数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1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神经网络不要神化。入门视角：它是可叠的线性变换加非线性。没有非线性，多层还是一层。今天用最小平滑的多层感知机，打通前向、损失、反向、过拟合。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2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感知机与层：输入特征进第一层，每个神经元做加权求和加激活，输出到下一层。深度是层数，宽度是神经元数。参数量大，需要更多数据与正则，否则背答案。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3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激活函数：ReLU 常用，把负值打零，提供非线性。Sigmoid 在深层容易饱和，入门了解即可。输出层按任务选：回归线性，多类 Softmax，二类可用 Sigmoid。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4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损失：回归常用均方；分类常用交叉熵。损失是训练的指南针。度量与损失不一定相同，但训练要对准损失下降。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5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梯度下降直觉：参数往让损失变小的方向小步更新。学习率太大震荡，太小爬行。批量大小影响噪声与速度。课上画示意，不推导所有矩阵微积分。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6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用 sklearn 的 MLPClassifier 先跑通，关注预处理：标准化很重要。再谈深度学习框架，避免第一课就被环境淹没。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7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过拟合：网络能记住训练表。用早停、权重衰减、Dropout（概念）、更多数据。看训练与验证曲线是否分叉。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8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初始化与可复现：固定种子。不收敛时检查标准化、学习率、标签是否错位、类别是否极端失衡。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9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与树模型对比：表格小数据上，森林常常更强更省事；图像语音文本表示学习上，神经网络更主场。选工具看问题。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10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练习：同一表格任务上对比逻辑回归、随机森林、MLP；记录预处理差异与分数。写清你的观察，不要只贴准确率。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11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黑箱与解释：入门不要求会所有可解释工具，但要求诚实：网络难读规则。高风险场景慎用。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12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收束：记住四件事——非线性必要、损失指引训练、尺度影响优化、过拟合要用验证盯。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13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加餐：卷积与序列模型只点名，避免一节课塞完深度学习史。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14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伦理：生成能力变强时，课程强调数据来源与滥用风险，点到为止。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15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课堂演示：故意不标准化就训练 MLP，看效果变差，再标准化对比，用结果说服人。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本课收束口述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四十分钟要结束时，我不追求再塞一个新算法，而追求你们带走一张清单。清单上写：今天必须会的三件事、最常见的两个坑、回家要亲手跑的一个小练习。下节课开头我会抽查这张清单。抽查不是为难人，是防止知识只停留在听过。你们若能把清单讲给室友听懂，这节课就算达标了。回家后请把清单抄到笔记本首页，旁边留白，做题时随时补坑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加时口述：神经网络再撑八到十分钟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先不标准化硬训 MLP，再标准化对比。用结果讲话。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画一张示意：线性叠线性仍是线性，中间插入 ReLU 后决策边界变弯。同学对「为何需要激活」会更有感觉。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讨论小表格数据上森林可能更强：选模型看场景，不看是否神经网络。这是入门课重要的价值观。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续讲口述：神经网络去神化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续讲点 1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线性叠线性仍是线性，激活提供弯曲。ReLU 负数截断。损失指路，学习率太大震荡太小爬行。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讲到这里先不要翻页。请用自己的话复述刚才三分钟的核心：输入是什么，输出是什么，最容易错在哪一步。复述不求漂亮，只求意思对。意思对了，才允许继续往下写代码。若你只能重复术语，说明还停留在名词层，我会再用大白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续讲点 2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标准化对照必做。小表格上森林常更省事；感知类任务网络更主场。选工具看问题。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讲到这里先不要翻页。请用自己的话复述刚才三分钟的核心：输入是什么，输出是什么，最容易错在哪一步。复述不求漂亮，只求意思对。意思对了，才允许继续往下写代码。若你只能重复术语，说明还停留在名词层，我会再用大白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续讲点 3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过拟合：变宽变深训练升测试掉。早停、变小、加数据、查泄漏。Convergence 先查缩放与迭代。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讲到这里先不要翻页。请用自己的话复述刚才三分钟的核心：输入是什么，输出是什么，最容易错在哪一步。复述不求漂亮，只求意思对。意思对了，才允许继续往下写代码。若你只能重复术语，说明还停留在名词层，我会再用大白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续讲点 4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解释要诚实：网络难读规则，高风险慎用。入门抓非线性、损失、尺度、验证四件事。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讲到这里先不要翻页。请用自己的话复述刚才三分钟的核心：输入是什么，输出是什么，最容易错在哪一步。复述不求漂亮，只求意思对。意思对了，才允许继续往下写代码。若你只能重复术语，说明还停留在名词层，我会再用大白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续讲点 5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练习：三模型对比写观察；手算一个神经元加权加 ReLU，去神秘化。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讲到这里先不要翻页。请用自己的话复述刚才三分钟的核心：输入是什么，输出是什么，最容易错在哪一步。复述不求漂亮，只求意思对。意思对了，才允许继续往下写代码。若你只能重复术语，说明还停留在名词层，我会再用大白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本段续讲结束时，请在笔记本首页补三条：今日必会、今日易错、回家必做。下节课我会抽查这三条。抽查不是为难，是防止听过等于会了。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加时续讲：神经网络再补五分钟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把「不标准化就训」和「标准化再训」的分数写在黑板两侧。差距就是本课最贵的教训。再问一句：小表格任务，你为什么仍可能优先选森林？答得出，说明你没有被名词绑架。回家手算一个神经元：加权求和加 ReLU，写在纸上交。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课堂情景口述：去神化实验台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情景 1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黑板上写：线性加线性还是线性。插入 ReLU 后边界可弯。激活的意义一句话讲完。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停一下。请邻座互相用二十秒复述这一点。复述时不允许只念术语，必须带一个例子。例子说不出来，就举手，我再用更土的话讲一遍。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情景 2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不缩放 vs 缩放 MLP，分数对照。再放一个随机森林分数，讨论小表格谁更合适。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停一下。请邻座互相用二十秒复述这一点。复述时不允许只念术语，必须带一个例子。例子说不出来，就举手，我再用更土的话讲一遍。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情景 3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加宽网络直到测试掉点，展示过拟合。早停想象成「验证集说停就停」。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停一下。请邻座互相用二十秒复述这一点。复述时不允许只念术语，必须带一个例子。例子说不出来，就举手，我再用更土的话讲一遍。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情景 4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手算神经元：两输入一权重一偏置，过 ReLU。交纸质计算，消除神秘感。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停一下。请邻座互相用二十秒复述这一点。复述时不允许只念术语，必须带一个例子。例子说不出来，就举手，我再用更土的话讲一遍。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情景口述收束：把刚才每个情景对应到你的作业检查清单上。下一次卡住时，先翻清单，再问老师。能自己定位问题，比多听一个名词更值钱。</w:t>
      </w:r>
    </w:p>
    <w:p>
      <w:pPr>
        <w:spacing w:after="200" w:line="324" w:lineRule="auto"/>
      </w:pPr>
      <w:r>
        <w:rPr>
          <w:rFonts w:ascii="微软雅黑" w:hAnsi="微软雅黑" w:eastAsia="微软雅黑"/>
          <w:b/>
          <w:sz w:val="32"/>
        </w:rPr>
        <w:t>第 11 课　文本挖掘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开场：文字不是表格，但最终仍要变成数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同学们好。文本与表格不同：长度不等、有语序、有歧义、有否定和讽刺。计算机不能直接读懂句子，必须先变成数值特征，才能分类、聚类或发现主题。常见任务包括情感分析、垃圾评论识别、新闻栏目分类、关键词与主题发现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请先记住一条闭环，今天整节课都围着它转：原始文本，到清洗，到分词，到去停用词，到向量化，到分类器，到评估，再到看错例。只报准确率不看错例，几乎学不到真东西。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中文分词：为什么必须做，错在哪里会致命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英文有空格，中文需要切分。jieba 是常用工具。分词后还要去停用词，例如「的」「了」「是」，它们频率高但对区分帮助小，留着会占维度、稀释信号。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难点包括未登录词和歧义。新品牌、课程专有名词可能切错；一句有多种切法时意思不同。重要项目要维护自定义词典。课上至少演示一次切错如何导致后面分类翻车，学生才会认真对待分词，而不是当成可有可无的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让学生先手切两句，再看 jieba 结果，对比差异，讨论要不要加词典。这个活动比只看 API 有用。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向量化：词袋与 TF-IDF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词袋统计词频，忽略语序。简单，但结构弱。「不喜欢」可能同时贡献「喜欢」的正信号，否定容易丢失。TF-IDF 会压低到处都有的词，抬高有区分度的词，像降噪放大。max_features 限制词表大小，太大噪声多，太小丢关键词，需要折中。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n-gram 可以带上二元组，把一点语序找回来，例如「不 喜欢」。代价是维度上升更稀疏。课上做一次一元与一元到二元对照，看否定句是否改善。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防泄漏：词表统计也不能偷看测试集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错误做法是先对全部文本 fit 向量器再划分。正确做法是先划分，仅用训练集 fit，再 transform 测试集；或用 Pipeline 自动保证顺序。这与标准化同一原则：任何从数据学来的统计都不能偷看测试集。上线后来了训练期没见过的词，通常会被忽略或进未登录处理，系统要能接受这种现实。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清洗清单与过度清洗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清洗包括统一大小写、去链接与多余空白、处理标签、必要时繁简转换。是否保留表情取决于任务。清洗过度也可能删掉信号，例如连续感叹号对情绪有用。原则是为任务服务，不是越干净越好。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错例分析工作坊：闭环真正完成的地方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准确率零点八六说明不了收获。要打印错误预测，追问：是否否定被忽略？是否讽刺？是否分词错？是否两类本身接近？是否数据太少或不平衡？每类错误对应不同改进：加词典、n-gram、换模型、增数据、调停用词。没有错例分析的文本作业，不算完成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主题模型如 LDA 可点到：发现隐含主题、文档由主题混合。词向量与大模型是视野拓展，不是本课第一目标。先把词袋与 TF-IDF 闭环做扎实。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可评分交付标准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数据说明、分词样例含切错分析、向量化方法与是否仅训练集 fit、模型与测试指标、错例三条每条写错误类型与改进想法。缺一项都不算闭环。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全课收束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十一课主线再念一遍：能跑、能看、能净、能建模、能解释。最小二乘是线性回归底座；关联规则三指标分别看常见、稳定、是否强过随机；任何从数据学来的变换默认只在训练集 fit。你们若能把这些话变成习惯，而不是考试前背诵，这门课就真正留下了东西。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这份讲稿的目标是让你能够照着讲。每一课都用口语化长段落写成，建议你课前通读两遍，把例子换成自己的数据集名称。代码段用于投屏，不要只念代码不解释。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若某一课仍嫌不够讲，优先加长「现场手算或对照实验」的口述，而不是再加名词列表。提问可以插入在段落之间：先问学生直觉，再给出答案，时间自然会被撑起来。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仓库与网页同步后，网页用于课堂翻页与演示，讲稿用于你备课口述。两者内容应一致，若只改了 Markdown，请记得重新生成网页数据文件。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加长口述：把「文本挖掘」讲满四十分钟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下面这一大段，请当成课堂上我会放慢语速、边问边讲的正文。你们可以照着读，也可以按自己的习惯改几个例子，但信息密度不要再砍薄。遇到公式，先讲人话，再对照符号；遇到代码，先讲意图，再看函数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1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文本是非结构化的：先变成数字，才能进模型。今天走通清洗、分词、词袋或 TF-IDF、分类或聚类、解释词权重。中文还要面对分词与编码。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2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清洗：大小写、链接、无意义符号、重复空白。清多了会丢信息，清少了噪音大。规则要记录。编码统一 utf-8，避免乱码被当成特征。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3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分词：英文按空格粗分也行；中文需要分词器。词典新词会影响结果。课上对比不同分词对词表的影响，让学生看见「文本特征是选择，不是天赐」。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4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词袋：只数出现，不管顺序。简单有效，也丢失语法。TF-IDF：降低到处出现的词的权重，抬高有区分度的词。对分类常很有用。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5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稀疏矩阵：词表巨大，矩阵很空。要用稀疏表示，注意内存。截断低频词、限制最大特征数，是常见工程开关。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6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模型：逻辑回归或线性 SVM、朴素贝叶斯都是文本经典基线。先强基线，再考虑深度模型。解释系数或特征贡献，能做错误分析。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7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评估同样看混淆矩阵。类别主题不平衡时，宏平均与微平均含义不同，报告时写清。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8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信息泄漏：标题党标签、从正文复制出来的标签词、时间泄漏，都会造成虚高。先审查标注流程。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9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情感与主题：情感常当分类；主题可用聚类或专题模型点名。教学以可运行分类管道为主。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10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练习：小样本中文评论，走 Pipeline：分词、TF-IDF、分类、打印 Top 词。没有 Top 词解释，作业不算完。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11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多语言与表情：表情符号可能是强信号，是否保留要实验。繁简、错别字会增加变体，可用规范化。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12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与前面课程串联：预处理纪律、可视化词频、模型评估、过拟合，全部回来。文本课是综合演练。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13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收束：文本挖掘的核心是表示。表示选对，简单模型也强；表示稀烂，深度模型也白搭。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14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加餐：词向量与大语言模型只做地图介绍，避免学生以为必须上巨型模型才算文本。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口述块 15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合规：爬取与隐私。课程数据用公开或模拟，不鼓励违规采集。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说到这里先停一下。请你们不要急着翻下一页。先问自己三个问题：刚才这句话里，输入是什么，输出是什么，最容易错的地方在哪。能用自己的话回答，才算听进去了。回答不出来也没关系，把疑问记下来，我们马上用例子补。课堂上我常会点一名同学复述，复述不求词藻漂亮，只求意思对。意思对了，后面写代码才不会变成瞎猜参数。如果复述时发现自己只会重复术语，说明还停留在名词阶段，那就再听我用大白话讲一遍。我还会追问一句：如果数据量变大十倍，你的做法要不要改？能思考扩展，说明你不是死记步骤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再补一句提醒：机器学习课最怕听懂了名词、不会做步骤。所以每个口述块结束后，请在 Notebook 里留下两三句口语注释，写清自己的理解。下一次打开文件，你会感谢现在的自己。这也是在训练研究习惯：把模糊感觉变成检查清单。若你愿意，还可以写一个反例：今天如果我把某一步反过来做，会发生什么。能写出反例，理解通常更深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本课收束口述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四十分钟要结束时，我不追求再塞一个新算法，而追求你们带走一张清单。清单上写：今天必须会的三件事、最常见的两个坑、回家要亲手跑的一个小练习。下节课开头我会抽查这张清单。抽查不是为难人，是防止知识只停留在听过。你们若能把清单讲给室友听懂，这节课就算达标了。回家后请把清单抄到笔记本首页，旁边留白，做题时随时补坑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续讲口述：文本表示与错例闭环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续讲点 1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文本先变数字。中文分词决定特征，切错模型冤。清洗记规则，表情是否保留靠实验。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讲到这里先不要翻页。请用自己的话复述刚才三分钟的核心：输入是什么，输出是什么，最容易错在哪一步。复述不求漂亮，只求意思对。意思对了，才允许继续往下写代码。若你只能重复术语，说明还停留在名词层，我会再用大白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续讲点 2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词袋丢语序，否定易翻车；TF-IDF 降常见抬区分；n-gram 找回一点顺序，维度上升。向量化只 fit 火车。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讲到这里先不要翻页。请用自己的话复述刚才三分钟的核心：输入是什么，输出是什么，最容易错在哪一步。复述不求漂亮，只求意思对。意思对了，才允许继续往下写代码。若你只能重复术语，说明还停留在名词层，我会再用大白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续讲点 3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强基线：多项式 NB 或逻辑回归。准确率外必须错例：否定、讽刺、切错、近义，每类对应改法。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讲到这里先不要翻页。请用自己的话复述刚才三分钟的核心：输入是什么，输出是什么，最容易错在哪一步。复述不求漂亮，只求意思对。意思对了，才允许继续往下写代码。若你只能重复术语，说明还停留在名词层，我会再用大白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续讲点 4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泄漏：标签捷径词、全语料先 fit、时间穿越，都会虚高。审查标注流程。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讲到这里先不要翻页。请用自己的话复述刚才三分钟的核心：输入是什么，输出是什么，最容易错在哪一步。复述不求漂亮，只求意思对。意思对了，才允许继续往下写代码。若你只能重复术语，说明还停留在名词层，我会再用大白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续讲点 5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作业闭环：分词样例、向量化说明、指标、三条错例。表示选对，简单模型也强。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讲到这里先不要翻页。请用自己的话复述刚才三分钟的核心：输入是什么，输出是什么，最容易错在哪一步。复述不求漂亮，只求意思对。意思对了，才允许继续往下写代码。若你只能重复术语，说明还停留在名词层，我会再用大白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本段续讲结束时，请在笔记本首页补三条：今日必会、今日易错、回家必做。下节课我会抽查这三条。抽查不是为难，是防止听过等于会了。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加时续讲：文本再补五分钟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错例三分类：否定没处理好、分词切错、标注本身吵。每类写一条改法。没有错例的准确率，我不当真。向量化只 fit 火车，再念一遍，和预处理红线对齐。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6"/>
        </w:rPr>
        <w:t>课堂情景口述：文本错例诊所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情景 1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句子「不喜欢这课」被判正向。分析词袋缺陷，试 bigram。否定诊所第一例。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停一下。请邻座互相用二十秒复述这一点。复述时不允许只念术语，必须带一个例子。例子说不出来，就举手，我再用更土的话讲一遍。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情景 2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分词把专有课名切开，特征碎掉。加自定义词后再跑，对比。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停一下。请邻座互相用二十秒复述这一点。复述时不允许只念术语，必须带一个例子。例子说不出来，就举手，我再用更土的话讲一遍。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情景 3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向量化全语料先 fit 的错误流程 vs Pipeline 正确流程，分数对比，泄漏再提醒。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停一下。请邻座互相用二十秒复述这一点。复述时不允许只念术语，必须带一个例子。例子说不出来，就举手，我再用更土的话讲一遍。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4"/>
        </w:rPr>
        <w:t>情景 4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作业会审：缺错例的报告当场打回。准确率只是开门，错例才是看病。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停一下。请邻座互相用二十秒复述这一点。复述时不允许只念术语，必须带一个例子。例子说不出来，就举手，我再用更土的话讲一遍。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情景口述收束：把刚才每个情景对应到你的作业检查清单上。下一次卡住时，先翻清单，再问老师。能自己定位问题，比多听一个名词更值钱。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